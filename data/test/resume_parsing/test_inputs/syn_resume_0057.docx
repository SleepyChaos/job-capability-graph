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姓名：合成求职者057</w:t>
      </w:r>
    </w:p>
    <w:p>
      <w:r>
        <w:t>求职意向：具身智能数据工程师</w:t>
      </w:r>
    </w:p>
    <w:p>
      <w:r>
        <w:t>教育经历：本科 · 控制科学与工程</w:t>
      </w:r>
    </w:p>
    <w:p>
      <w:r>
        <w:t>项目经历：</w:t>
      </w:r>
    </w:p>
    <w:p>
      <w:r>
        <w:t>主导端到端导航相关方案设计与真机联调，输出测试报告。</w:t>
      </w:r>
    </w:p>
    <w:p>
      <w:r>
        <w:t>主导惯性测量单元(IMU)相关方案设计与真机联调，输出测试报告。</w:t>
      </w:r>
    </w:p>
    <w:p>
      <w:r>
        <w:t>主导抓取合成与数据相关方案设计与真机联调，输出测试报告。</w:t>
      </w:r>
    </w:p>
    <w:p>
      <w:r>
        <w:t>技术栈：端到端导航、惯性测量单元(IMU)、抓取合成与数据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