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姓名：合成求职者048</w:t>
      </w:r>
    </w:p>
    <w:p>
      <w:r>
        <w:t>求职意向：运动规划算法工程师</w:t>
      </w:r>
    </w:p>
    <w:p>
      <w:r>
        <w:t>教育经历：硕士 · 控制科学与工程</w:t>
      </w:r>
    </w:p>
    <w:p>
      <w:r>
        <w:t>项目经历：</w:t>
      </w:r>
    </w:p>
    <w:p>
      <w:r>
        <w:t>负责触觉传感器模块开发，完成功能验证与性能优化。</w:t>
      </w:r>
    </w:p>
    <w:p>
      <w:r>
        <w:t>负责世界模型架构模块开发，完成功能验证与性能优化。</w:t>
      </w:r>
    </w:p>
    <w:p>
      <w:r>
        <w:t>负责视觉传感器模块开发，完成功能验证与性能优化。</w:t>
      </w:r>
    </w:p>
    <w:p>
      <w:r>
        <w:t>在项目中使用具身智能导航解决关键工程问题，并沉淀可复用组件。</w:t>
      </w:r>
    </w:p>
    <w:p>
      <w:r>
        <w:t>负责六维力传感器模块开发，完成功能验证与性能优化。</w:t>
      </w:r>
    </w:p>
    <w:p>
      <w:r>
        <w:t>技术栈：触觉传感器、世界模型架构、视觉传感器、具身智能导航、六维力传感器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