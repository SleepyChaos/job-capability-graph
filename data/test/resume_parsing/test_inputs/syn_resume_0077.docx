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姓名：合成求职者017</w:t>
      </w:r>
    </w:p>
    <w:p>
      <w:r>
        <w:t>求职意向：具身智能数据工程师</w:t>
      </w:r>
    </w:p>
    <w:p>
      <w:r>
        <w:t>教育经历：硕士 · 计算机科学与技术</w:t>
      </w:r>
    </w:p>
    <w:p>
      <w:r>
        <w:t>项目经历：</w:t>
      </w:r>
    </w:p>
    <w:p>
      <w:r>
        <w:t>在项目中使用惯性测量单元(IMU)解决关键工程问题，并沉淀可复用组件。</w:t>
      </w:r>
    </w:p>
    <w:p>
      <w:r>
        <w:t>主导灵巧抓取相关方案设计与真机联调，输出测试报告。</w:t>
      </w:r>
    </w:p>
    <w:p>
      <w:r>
        <w:t>在项目中使用机器人学习解决关键工程问题，并沉淀可复用组件。</w:t>
      </w:r>
    </w:p>
    <w:p>
      <w:r>
        <w:t>在项目中使用双足行走与步态解决关键工程问题，并沉淀可复用组件。</w:t>
      </w:r>
    </w:p>
    <w:p>
      <w:r>
        <w:t>技术栈：惯性测量单元(IMU)、灵巧抓取、机器人学习、双足行走与步态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