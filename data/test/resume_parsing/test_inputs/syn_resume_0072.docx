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姓名：合成求职者012</w:t>
      </w:r>
    </w:p>
    <w:p>
      <w:r>
        <w:t>求职意向：机器人系统工程师</w:t>
      </w:r>
    </w:p>
    <w:p>
      <w:r>
        <w:t>教育经历：博士 · 控制科学与工程</w:t>
      </w:r>
    </w:p>
    <w:p>
      <w:r>
        <w:t>项目经历：</w:t>
      </w:r>
    </w:p>
    <w:p>
      <w:r>
        <w:t>在项目中使用多模态感知融合解决关键工程问题，并沉淀可复用组件。</w:t>
      </w:r>
    </w:p>
    <w:p>
      <w:r>
        <w:t>负责模型驱动运动控制模块开发，完成功能验证与性能优化。</w:t>
      </w:r>
    </w:p>
    <w:p>
      <w:r>
        <w:t>主导图神经网络与嵌入相关方案设计与真机联调，输出测试报告。</w:t>
      </w:r>
    </w:p>
    <w:p>
      <w:r>
        <w:t>负责场景理解与环境感知模块开发，完成功能验证与性能优化。</w:t>
      </w:r>
    </w:p>
    <w:p>
      <w:r>
        <w:t>技术栈：多模态感知融合、模型驱动运动控制、图神经网络与嵌入、场景理解与环境感知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