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姓名：合成求职者033</w:t>
      </w:r>
    </w:p>
    <w:p>
      <w:r>
        <w:t>求职意向：机器人感知算法工程师</w:t>
      </w:r>
    </w:p>
    <w:p>
      <w:r>
        <w:t>教育经历：硕士 · 自动化</w:t>
      </w:r>
    </w:p>
    <w:p>
      <w:r>
        <w:t>项目经历：</w:t>
      </w:r>
    </w:p>
    <w:p>
      <w:r>
        <w:t>主导视触觉传感与融合相关方案设计与真机联调，输出测试报告。</w:t>
      </w:r>
    </w:p>
    <w:p>
      <w:r>
        <w:t>负责群体智能与协同模块开发，完成功能验证与性能优化。</w:t>
      </w:r>
    </w:p>
    <w:p>
      <w:r>
        <w:t>负责人形机器人(通用)模块开发，完成功能验证与性能优化。</w:t>
      </w:r>
    </w:p>
    <w:p>
      <w:r>
        <w:t>在项目中使用大小脑分层架构解决关键工程问题，并沉淀可复用组件。</w:t>
      </w:r>
    </w:p>
    <w:p>
      <w:r>
        <w:t>负责任务规划与分解模块开发，完成功能验证与性能优化。</w:t>
      </w:r>
    </w:p>
    <w:p>
      <w:r>
        <w:t>技术栈：视触觉传感与融合、群体智能与协同、人形机器人(通用)、大小脑分层架构、任务规划与分解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