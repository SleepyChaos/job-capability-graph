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姓名：合成求职者044</w:t>
      </w:r>
    </w:p>
    <w:p>
      <w:r>
        <w:t>求职意向：机器人感知算法工程师</w:t>
      </w:r>
    </w:p>
    <w:p>
      <w:r>
        <w:t>教育经历：本科 · 计算机科学与技术</w:t>
      </w:r>
    </w:p>
    <w:p>
      <w:r>
        <w:t>项目经历：</w:t>
      </w:r>
    </w:p>
    <w:p>
      <w:r>
        <w:t>主导世界模型推理与加速相关方案设计与真机联调，输出测试报告。</w:t>
      </w:r>
    </w:p>
    <w:p>
      <w:r>
        <w:t>负责触觉传感器模块开发，完成功能验证与性能优化。</w:t>
      </w:r>
    </w:p>
    <w:p>
      <w:r>
        <w:t>在项目中使用VLA端到端大模型解决关键工程问题，并沉淀可复用组件。</w:t>
      </w:r>
    </w:p>
    <w:p>
      <w:r>
        <w:t>技术栈：世界模型推理与加速、触觉传感器、VLA端到端大模型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