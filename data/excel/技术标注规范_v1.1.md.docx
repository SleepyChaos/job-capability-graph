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具身智能技术标注规范 v1.1</w:t>
      </w:r>
    </w:p>
    <w:p/>
    <w:p>
      <w:pPr/>
      <w:r/>
      <w:r>
        <w:rPr>
          <w:b/>
        </w:rPr>
        <w:t>版本</w:t>
      </w:r>
      <w:r>
        <w:t>：</w:t>
      </w:r>
      <w:r>
        <w:t>v</w:t>
      </w:r>
      <w:r>
        <w:t>1</w:t>
      </w:r>
      <w:r>
        <w:t>.</w:t>
      </w:r>
      <w:r>
        <w:t>1</w:t>
      </w:r>
      <w:r>
        <w:t>（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7</w:t>
      </w:r>
      <w:r>
        <w:t>-</w:t>
      </w:r>
      <w:r>
        <w:t>2</w:t>
      </w:r>
      <w:r>
        <w:t>7</w:t>
      </w:r>
      <w:r>
        <w:t>）</w:t>
      </w:r>
    </w:p>
    <w:p>
      <w:pPr/>
      <w:r/>
      <w:r>
        <w:rPr>
          <w:b/>
        </w:rPr>
        <w:t>状态</w:t>
      </w:r>
      <w:r>
        <w:t>：</w:t>
      </w:r>
      <w:r>
        <w:t>生</w:t>
      </w:r>
      <w:r>
        <w:t>效</w:t>
      </w:r>
    </w:p>
    <w:p>
      <w:pPr/>
      <w:r/>
      <w:r>
        <w:rPr>
          <w:b/>
        </w:rPr>
        <w:t>配套主数据</w:t>
      </w:r>
      <w:r>
        <w:t>：</w:t>
      </w:r>
      <w:r>
        <w:rPr>
          <w:rStyle w:val="CodeChar"/>
        </w:rPr>
        <w:t>技术词主数据_L1-L4_v1.1_20260727.xlsx</w:t>
      </w:r>
    </w:p>
    <w:p>
      <w:pPr/>
      <w:r/>
      <w:r>
        <w:rPr>
          <w:b/>
        </w:rPr>
        <w:t>构建脚本</w:t>
      </w:r>
      <w:r>
        <w:t>：</w:t>
      </w:r>
      <w:r>
        <w:rPr>
          <w:rStyle w:val="CodeChar"/>
        </w:rPr>
        <w:t>tech_taxonomy_build_v2.py</w:t>
      </w:r>
      <w:r>
        <w:t>（</w:t>
      </w:r>
      <w:r>
        <w:t>幂</w:t>
      </w:r>
      <w:r>
        <w:t>等</w:t>
      </w:r>
      <w:r>
        <w:t>：</w:t>
      </w:r>
      <w:r>
        <w:t>读</w:t>
      </w:r>
      <w:r>
        <w:t>v</w:t>
      </w:r>
      <w:r>
        <w:t>1</w:t>
      </w:r>
      <w:r>
        <w:t>.</w:t>
      </w:r>
      <w:r>
        <w:t>0</w:t>
      </w:r>
      <w:r>
        <w:t>主</w:t>
      </w:r>
      <w:r>
        <w:t>数</w:t>
      </w:r>
      <w:r>
        <w:t>据</w:t>
      </w:r>
      <w:r>
        <w:t>→</w:t>
      </w:r>
      <w:r>
        <w:t>写</w:t>
      </w:r>
      <w:r>
        <w:t>v</w:t>
      </w:r>
      <w:r>
        <w:t>1</w:t>
      </w:r>
      <w:r>
        <w:t>.</w:t>
      </w:r>
      <w:r>
        <w:t>1</w:t>
      </w:r>
      <w:r>
        <w:t>主</w:t>
      </w:r>
      <w:r>
        <w:t>数</w:t>
      </w:r>
      <w:r>
        <w:t>据</w:t>
      </w:r>
      <w:r>
        <w:t>）</w:t>
      </w:r>
    </w:p>
    <w:p>
      <w:pPr/>
      <w:r/>
      <w:r>
        <w:rPr>
          <w:b/>
        </w:rPr>
        <w:t>治理原则</w:t>
      </w:r>
      <w:r>
        <w:t>：</w:t>
      </w:r>
      <w:r>
        <w:t>与</w:t>
      </w:r>
      <w:r>
        <w:t xml:space="preserve"> </w:t>
      </w:r>
      <w:r>
        <w:t>G</w:t>
      </w:r>
      <w:r>
        <w:t>B</w:t>
      </w:r>
      <w:r>
        <w:t>/</w:t>
      </w:r>
      <w:r>
        <w:t>T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>2</w:t>
      </w:r>
      <w:r>
        <w:t xml:space="preserve"> </w:t>
      </w:r>
      <w:r>
        <w:t>术</w:t>
      </w:r>
      <w:r>
        <w:t>语</w:t>
      </w:r>
      <w:r>
        <w:t>工</w:t>
      </w:r>
      <w:r>
        <w:t>作</w:t>
      </w:r>
      <w:r>
        <w:t>原</w:t>
      </w:r>
      <w:r>
        <w:t>则</w:t>
      </w:r>
      <w:r>
        <w:t>一</w:t>
      </w:r>
      <w:r>
        <w:t>致</w:t>
      </w:r>
      <w:r>
        <w:t>；</w:t>
      </w:r>
      <w:r>
        <w:t>原</w:t>
      </w:r>
      <w:r>
        <w:t>始</w:t>
      </w:r>
      <w:r>
        <w:t>值</w:t>
      </w:r>
      <w:r>
        <w:t>全</w:t>
      </w:r>
      <w:r>
        <w:t>保</w:t>
      </w:r>
      <w:r>
        <w:t>留</w:t>
      </w:r>
      <w:r>
        <w:t>、</w:t>
      </w:r>
      <w:r>
        <w:t>映</w:t>
      </w:r>
      <w:r>
        <w:t>射</w:t>
      </w:r>
      <w:r>
        <w:t>全</w:t>
      </w:r>
      <w:r>
        <w:t>留</w:t>
      </w:r>
      <w:r>
        <w:t>痕</w:t>
      </w:r>
      <w:r>
        <w:t>、</w:t>
      </w:r>
      <w:r>
        <w:t>规</w:t>
      </w:r>
      <w:r>
        <w:t>则</w:t>
      </w:r>
      <w:r>
        <w:t>引</w:t>
      </w:r>
      <w:r>
        <w:t>擎</w:t>
      </w:r>
      <w:r>
        <w:t>优</w:t>
      </w:r>
      <w:r>
        <w:t>先</w:t>
      </w:r>
      <w:r>
        <w:t>、</w:t>
      </w:r>
      <w:r>
        <w:t>受</w:t>
      </w:r>
      <w:r>
        <w:t>控</w:t>
      </w:r>
      <w:r>
        <w:t>词</w:t>
      </w:r>
      <w:r>
        <w:t>表</w:t>
      </w:r>
      <w:r>
        <w:t>闭</w:t>
      </w:r>
      <w:r>
        <w:t>合</w:t>
      </w:r>
      <w:r>
        <w:t>、</w:t>
      </w:r>
      <w:r>
        <w:t>一</w:t>
      </w:r>
      <w:r>
        <w:t>列</w:t>
      </w:r>
      <w:r>
        <w:t>一</w:t>
      </w:r>
      <w:r>
        <w:t>义</w:t>
      </w:r>
      <w:r>
        <w:t>、</w:t>
      </w:r>
      <w:r>
        <w:t>派</w:t>
      </w:r>
      <w:r>
        <w:t>生</w:t>
      </w:r>
      <w:r>
        <w:t>列</w:t>
      </w:r>
      <w:r>
        <w:t>不</w:t>
      </w:r>
      <w:r>
        <w:t>手</w:t>
      </w:r>
      <w:r>
        <w:t>填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1. 目的与范围</w:t>
      </w:r>
    </w:p>
    <w:p/>
    <w:p>
      <w:pPr/>
      <w:r/>
      <w:r>
        <w:t>统</w:t>
      </w:r>
      <w:r>
        <w:t>一</w:t>
      </w:r>
      <w:r>
        <w:t>人</w:t>
      </w:r>
      <w:r>
        <w:t>才</w:t>
      </w:r>
      <w:r>
        <w:t>库</w:t>
      </w:r>
      <w:r>
        <w:t>、</w:t>
      </w:r>
      <w:r>
        <w:t>机</w:t>
      </w:r>
      <w:r>
        <w:t>构</w:t>
      </w:r>
      <w:r>
        <w:t>库</w:t>
      </w:r>
      <w:r>
        <w:t>、</w:t>
      </w:r>
      <w:r>
        <w:t>高</w:t>
      </w:r>
      <w:r>
        <w:t>校</w:t>
      </w:r>
      <w:r>
        <w:t>库</w:t>
      </w:r>
      <w:r>
        <w:t>、</w:t>
      </w:r>
      <w:r>
        <w:t>企</w:t>
      </w:r>
      <w:r>
        <w:t>业</w:t>
      </w:r>
      <w:r>
        <w:t>库</w:t>
      </w:r>
      <w:r>
        <w:t>、</w:t>
      </w:r>
      <w:r>
        <w:t>成</w:t>
      </w:r>
      <w:r>
        <w:t>果</w:t>
      </w:r>
      <w:r>
        <w:t>（</w:t>
      </w:r>
      <w:r>
        <w:t>专</w:t>
      </w:r>
      <w:r>
        <w:t>利</w:t>
      </w:r>
      <w:r>
        <w:t>/</w:t>
      </w:r>
      <w:r>
        <w:t>标</w:t>
      </w:r>
      <w:r>
        <w:t>准</w:t>
      </w:r>
      <w:r>
        <w:t>/</w:t>
      </w:r>
      <w:r>
        <w:t>论</w:t>
      </w:r>
      <w:r>
        <w:t>文</w:t>
      </w:r>
      <w:r>
        <w:t>）</w:t>
      </w:r>
      <w:r>
        <w:t>中</w:t>
      </w:r>
      <w:r>
        <w:t>所</w:t>
      </w:r>
      <w:r>
        <w:t>有</w:t>
      </w:r>
      <w:r>
        <w:t>技</w:t>
      </w:r>
      <w:r>
        <w:t>术</w:t>
      </w:r>
      <w:r>
        <w:t>相</w:t>
      </w:r>
      <w:r>
        <w:t>关</w:t>
      </w:r>
      <w:r>
        <w:t>表</w:t>
      </w:r>
      <w:r>
        <w:t>述</w:t>
      </w:r>
      <w:r>
        <w:t>的</w:t>
      </w:r>
      <w:r>
        <w:t>标</w:t>
      </w:r>
      <w:r>
        <w:t>注</w:t>
      </w:r>
      <w:r>
        <w:t>口</w:t>
      </w:r>
      <w:r>
        <w:t>径</w:t>
      </w:r>
      <w:r>
        <w:t>，</w:t>
      </w:r>
      <w:r>
        <w:t>消</w:t>
      </w:r>
      <w:r>
        <w:t>除</w:t>
      </w:r>
      <w:r>
        <w:t>"</w:t>
      </w:r>
      <w:r>
        <w:t>图</w:t>
      </w:r>
      <w:r>
        <w:t>谱</w:t>
      </w:r>
      <w:r>
        <w:t>层</w:t>
      </w:r>
      <w:r>
        <w:t>级</w:t>
      </w:r>
      <w:r>
        <w:t>混</w:t>
      </w:r>
      <w:r>
        <w:t>乱</w:t>
      </w:r>
      <w:r>
        <w:t>（</w:t>
      </w:r>
      <w:r>
        <w:t>L</w:t>
      </w:r>
      <w:r>
        <w:t>2</w:t>
      </w:r>
      <w:r>
        <w:t>/</w:t>
      </w:r>
      <w:r>
        <w:t>L</w:t>
      </w:r>
      <w:r>
        <w:t>3</w:t>
      </w:r>
      <w:r>
        <w:t>/</w:t>
      </w:r>
      <w:r>
        <w:t>范</w:t>
      </w:r>
      <w:r>
        <w:t>式</w:t>
      </w:r>
      <w:r>
        <w:t>文</w:t>
      </w:r>
      <w:r>
        <w:t>本</w:t>
      </w:r>
      <w:r>
        <w:t>/</w:t>
      </w:r>
      <w:r>
        <w:t>指</w:t>
      </w:r>
      <w:r>
        <w:t>标</w:t>
      </w:r>
      <w:r>
        <w:t>文</w:t>
      </w:r>
      <w:r>
        <w:t>本</w:t>
      </w:r>
      <w:r>
        <w:t>混</w:t>
      </w:r>
      <w:r>
        <w:t>填</w:t>
      </w:r>
      <w:r>
        <w:t>）</w:t>
      </w:r>
      <w:r>
        <w:t>"</w:t>
      </w:r>
      <w:r>
        <w:t>、</w:t>
      </w:r>
      <w:r>
        <w:t>"</w:t>
      </w:r>
      <w:r>
        <w:t>细</w:t>
      </w:r>
      <w:r>
        <w:t>分</w:t>
      </w:r>
      <w:r>
        <w:t>领</w:t>
      </w:r>
      <w:r>
        <w:t>域</w:t>
      </w:r>
      <w:r>
        <w:t>自</w:t>
      </w:r>
      <w:r>
        <w:t>由</w:t>
      </w:r>
      <w:r>
        <w:t>文</w:t>
      </w:r>
      <w:r>
        <w:t>本</w:t>
      </w:r>
      <w:r>
        <w:t>多</w:t>
      </w:r>
      <w:r>
        <w:t>值</w:t>
      </w:r>
      <w:r>
        <w:t>"</w:t>
      </w:r>
      <w:r>
        <w:t>、</w:t>
      </w:r>
      <w:r>
        <w:t>"</w:t>
      </w:r>
      <w:r>
        <w:t>T</w:t>
      </w:r>
      <w:r>
        <w:t>O</w:t>
      </w:r>
      <w:r>
        <w:t>P</w:t>
      </w:r>
      <w:r>
        <w:t>5</w:t>
      </w:r>
      <w:r>
        <w:t>方</w:t>
      </w:r>
      <w:r>
        <w:t>向</w:t>
      </w:r>
      <w:r>
        <w:t>无</w:t>
      </w:r>
      <w:r>
        <w:t>词</w:t>
      </w:r>
      <w:r>
        <w:t>表</w:t>
      </w:r>
      <w:r>
        <w:t>约</w:t>
      </w:r>
      <w:r>
        <w:t>束</w:t>
      </w:r>
      <w:r>
        <w:t>"</w:t>
      </w:r>
      <w:r>
        <w:t>三</w:t>
      </w:r>
      <w:r>
        <w:t>类</w:t>
      </w:r>
      <w:r>
        <w:t>现</w:t>
      </w:r>
      <w:r>
        <w:t>状</w:t>
      </w:r>
      <w:r>
        <w:t>问</w:t>
      </w:r>
      <w:r>
        <w:t>题</w:t>
      </w:r>
      <w:r>
        <w:t>，</w:t>
      </w:r>
      <w:r>
        <w:t>为</w:t>
      </w:r>
      <w:r>
        <w:rPr>
          <w:b/>
        </w:rPr>
        <w:t>科技人才匹配</w:t>
      </w:r>
      <w:r>
        <w:t>提</w:t>
      </w:r>
      <w:r>
        <w:t>供</w:t>
      </w:r>
      <w:r>
        <w:t>统</w:t>
      </w:r>
      <w:r>
        <w:t>一</w:t>
      </w:r>
      <w:r>
        <w:t>技</w:t>
      </w:r>
      <w:r>
        <w:t>术</w:t>
      </w:r>
      <w:r>
        <w:t>坐</w:t>
      </w:r>
      <w:r>
        <w:t>标</w:t>
      </w:r>
      <w:r>
        <w:t>系</w:t>
      </w:r>
      <w:r>
        <w:t>。</w:t>
      </w:r>
    </w:p>
    <w:p/>
    <w:p>
      <w:pPr/>
      <w:r/>
      <w:r>
        <w:t>覆</w:t>
      </w:r>
      <w:r>
        <w:t>盖</w:t>
      </w:r>
      <w:r>
        <w:t>数</w:t>
      </w:r>
      <w:r>
        <w:t>据</w:t>
      </w:r>
      <w:r>
        <w:t>源</w:t>
      </w:r>
      <w:r>
        <w:t>：</w:t>
      </w:r>
      <w:r>
        <w:t>①</w:t>
      </w:r>
      <w:r>
        <w:t>专</w:t>
      </w:r>
      <w:r>
        <w:t>利</w:t>
      </w:r>
      <w:r>
        <w:t>检</w:t>
      </w:r>
      <w:r>
        <w:t>索</w:t>
      </w:r>
      <w:r>
        <w:t>词</w:t>
      </w:r>
      <w:r>
        <w:t>（</w:t>
      </w:r>
      <w:r>
        <w:t>2</w:t>
      </w:r>
      <w:r>
        <w:t>6</w:t>
      </w:r>
      <w:r>
        <w:t>9</w:t>
      </w:r>
      <w:r>
        <w:t>词</w:t>
      </w:r>
      <w:r>
        <w:t>/</w:t>
      </w:r>
      <w:r>
        <w:t>9</w:t>
      </w:r>
      <w:r>
        <w:t>梯</w:t>
      </w:r>
      <w:r>
        <w:t>队</w:t>
      </w:r>
      <w:r>
        <w:t>）</w:t>
      </w:r>
      <w:r>
        <w:t>②</w:t>
      </w:r>
      <w:r>
        <w:t>P</w:t>
      </w:r>
      <w:r>
        <w:t>1</w:t>
      </w:r>
      <w:r>
        <w:t>机</w:t>
      </w:r>
      <w:r>
        <w:t>构</w:t>
      </w:r>
      <w:r>
        <w:t>与</w:t>
      </w:r>
      <w:r>
        <w:t>人</w:t>
      </w:r>
      <w:r>
        <w:t>才</w:t>
      </w:r>
      <w:r>
        <w:t>技</w:t>
      </w:r>
      <w:r>
        <w:t>术</w:t>
      </w:r>
      <w:r>
        <w:t>词</w:t>
      </w:r>
      <w:r>
        <w:t>命</w:t>
      </w:r>
      <w:r>
        <w:t>中</w:t>
      </w:r>
      <w:r>
        <w:t>（</w:t>
      </w:r>
      <w:r>
        <w:t>3</w:t>
      </w:r>
      <w:r>
        <w:t>6</w:t>
      </w:r>
      <w:r>
        <w:t>词</w:t>
      </w:r>
      <w:r>
        <w:t>表</w:t>
      </w:r>
      <w:r>
        <w:t>）</w:t>
      </w:r>
      <w:r>
        <w:t>③</w:t>
      </w:r>
      <w:r>
        <w:t>专</w:t>
      </w:r>
      <w:r>
        <w:t>业</w:t>
      </w:r>
      <w:r>
        <w:t>术</w:t>
      </w:r>
      <w:r>
        <w:t>语</w:t>
      </w:r>
      <w:r>
        <w:t>库</w:t>
      </w:r>
      <w:r>
        <w:t>（</w:t>
      </w:r>
      <w:r>
        <w:t>1</w:t>
      </w:r>
      <w:r>
        <w:t>1</w:t>
      </w:r>
      <w:r>
        <w:t>5</w:t>
      </w:r>
      <w:r>
        <w:t>6</w:t>
      </w:r>
      <w:r>
        <w:t>条</w:t>
      </w:r>
      <w:r>
        <w:t>，</w:t>
      </w:r>
      <w:r>
        <w:t>G</w:t>
      </w:r>
      <w:r>
        <w:t>B</w:t>
      </w:r>
      <w:r>
        <w:t>/</w:t>
      </w:r>
      <w:r>
        <w:t>T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>2</w:t>
      </w:r>
      <w:r>
        <w:t>结</w:t>
      </w:r>
      <w:r>
        <w:t>构</w:t>
      </w:r>
      <w:r>
        <w:t>）</w:t>
      </w:r>
      <w:r>
        <w:t>④</w:t>
      </w:r>
      <w:r>
        <w:t>技</w:t>
      </w:r>
      <w:r>
        <w:t>术</w:t>
      </w:r>
      <w:r>
        <w:t>体</w:t>
      </w:r>
      <w:r>
        <w:t>系</w:t>
      </w:r>
      <w:r>
        <w:t>（</w:t>
      </w:r>
      <w:r>
        <w:t>3</w:t>
      </w:r>
      <w:r>
        <w:t>9</w:t>
      </w:r>
      <w:r>
        <w:t>1</w:t>
      </w:r>
      <w:r>
        <w:t>方</w:t>
      </w:r>
      <w:r>
        <w:t>向</w:t>
      </w:r>
      <w:r>
        <w:t>）</w:t>
      </w:r>
      <w:r>
        <w:t>⑤</w:t>
      </w:r>
      <w:r>
        <w:t>企</w:t>
      </w:r>
      <w:r>
        <w:t>业</w:t>
      </w:r>
      <w:r>
        <w:t>细</w:t>
      </w:r>
      <w:r>
        <w:t>分</w:t>
      </w:r>
      <w:r>
        <w:t>领</w:t>
      </w:r>
      <w:r>
        <w:t>域</w:t>
      </w:r>
      <w:r>
        <w:t>（</w:t>
      </w:r>
      <w:r>
        <w:t>6</w:t>
      </w:r>
      <w:r>
        <w:t>6</w:t>
      </w:r>
      <w:r>
        <w:t>7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>）</w:t>
      </w:r>
      <w:r>
        <w:t>⑥</w:t>
      </w:r>
      <w:r>
        <w:t>高</w:t>
      </w:r>
      <w:r>
        <w:t>校</w:t>
      </w:r>
      <w:r>
        <w:t>T</w:t>
      </w:r>
      <w:r>
        <w:t>O</w:t>
      </w:r>
      <w:r>
        <w:t>P</w:t>
      </w:r>
      <w:r>
        <w:t>5</w:t>
      </w:r>
      <w:r>
        <w:t>研</w:t>
      </w:r>
      <w:r>
        <w:t>究</w:t>
      </w:r>
      <w:r>
        <w:t>方</w:t>
      </w:r>
      <w:r>
        <w:t>向</w:t>
      </w:r>
      <w:r>
        <w:t>。</w:t>
      </w:r>
    </w:p>
    <w:p/>
    <w:p>
      <w:pPr/>
      <w:r/>
      <w:r>
        <w:rPr>
          <w:b/>
        </w:rPr>
        <w:t>v1.1 变更要点</w:t>
      </w:r>
      <w:r>
        <w:t>：</w:t>
      </w:r>
      <w:r>
        <w:t>用</w:t>
      </w:r>
      <w:r>
        <w:t>户</w:t>
      </w:r>
      <w:r>
        <w:t>评</w:t>
      </w:r>
      <w:r>
        <w:t>审</w:t>
      </w:r>
      <w:r>
        <w:t xml:space="preserve">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后</w:t>
      </w:r>
      <w:r>
        <w:t>确</w:t>
      </w:r>
      <w:r>
        <w:t>认</w:t>
      </w:r>
      <w:r>
        <w:t xml:space="preserve"> </w:t>
      </w:r>
      <w:r>
        <w:t>L</w:t>
      </w:r>
      <w:r>
        <w:t>1</w:t>
      </w:r>
      <w:r>
        <w:t>/</w:t>
      </w:r>
      <w:r>
        <w:t>L</w:t>
      </w:r>
      <w:r>
        <w:t>2</w:t>
      </w:r>
      <w:r>
        <w:t xml:space="preserve"> </w:t>
      </w:r>
      <w:r>
        <w:t>框</w:t>
      </w:r>
      <w:r>
        <w:t>架</w:t>
      </w:r>
      <w:r>
        <w:t>不</w:t>
      </w:r>
      <w:r>
        <w:t>动</w:t>
      </w:r>
      <w:r>
        <w:t>，</w:t>
      </w:r>
      <w:r>
        <w:t>但</w:t>
      </w:r>
      <w:r>
        <w:t xml:space="preserve">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的</w:t>
      </w:r>
      <w:r>
        <w:t xml:space="preserve"> </w:t>
      </w:r>
      <w:r>
        <w:t>9</w:t>
      </w:r>
      <w:r>
        <w:t>6</w:t>
      </w:r>
      <w:r>
        <w:t>9</w:t>
      </w:r>
      <w:r>
        <w:t xml:space="preserve"> </w:t>
      </w:r>
      <w:r>
        <w:t>个</w:t>
      </w:r>
      <w:r>
        <w:t xml:space="preserve"> </w:t>
      </w:r>
      <w:r>
        <w:t>L</w:t>
      </w:r>
      <w:r>
        <w:t>3</w:t>
      </w:r>
      <w:r>
        <w:t xml:space="preserve"> </w:t>
      </w:r>
      <w:r>
        <w:t>过</w:t>
      </w:r>
      <w:r>
        <w:t>散</w:t>
      </w:r>
      <w:r>
        <w:t>过</w:t>
      </w:r>
      <w:r>
        <w:t>细</w:t>
      </w:r>
      <w:r>
        <w:t>（</w:t>
      </w:r>
      <w:r>
        <w:t>混</w:t>
      </w:r>
      <w:r>
        <w:t>有</w:t>
      </w:r>
      <w:r>
        <w:t>大</w:t>
      </w:r>
      <w:r>
        <w:t>量</w:t>
      </w:r>
      <w:r>
        <w:t>型</w:t>
      </w:r>
      <w:r>
        <w:t>号</w:t>
      </w:r>
      <w:r>
        <w:t>词</w:t>
      </w:r>
      <w:r>
        <w:t>、</w:t>
      </w:r>
      <w:r>
        <w:t>指</w:t>
      </w:r>
      <w:r>
        <w:t>标</w:t>
      </w:r>
      <w:r>
        <w:t>词</w:t>
      </w:r>
      <w:r>
        <w:t>、</w:t>
      </w:r>
      <w:r>
        <w:t>组</w:t>
      </w:r>
      <w:r>
        <w:t>合</w:t>
      </w:r>
      <w:r>
        <w:t>词</w:t>
      </w:r>
      <w:r>
        <w:t>、</w:t>
      </w:r>
      <w:r>
        <w:t>碎</w:t>
      </w:r>
      <w:r>
        <w:t>片</w:t>
      </w:r>
      <w:r>
        <w:t>词</w:t>
      </w:r>
      <w:r>
        <w:t>、</w:t>
      </w:r>
      <w:r>
        <w:t>同</w:t>
      </w:r>
      <w:r>
        <w:t>义</w:t>
      </w:r>
      <w:r>
        <w:t>变</w:t>
      </w:r>
      <w:r>
        <w:t>体</w:t>
      </w:r>
      <w:r>
        <w:t>）</w:t>
      </w:r>
      <w:r>
        <w:t>。</w:t>
      </w:r>
      <w:r>
        <w:t>v</w:t>
      </w:r>
      <w:r>
        <w:t>1</w:t>
      </w:r>
      <w:r>
        <w:t>.</w:t>
      </w:r>
      <w:r>
        <w:t>1</w:t>
      </w:r>
      <w:r>
        <w:t xml:space="preserve"> </w:t>
      </w:r>
      <w:r>
        <w:t>将</w:t>
      </w:r>
      <w:r>
        <w:t xml:space="preserve"> </w:t>
      </w:r>
      <w:r>
        <w:t>L</w:t>
      </w:r>
      <w:r>
        <w:t>3</w:t>
      </w:r>
      <w:r>
        <w:t xml:space="preserve"> </w:t>
      </w:r>
      <w:r>
        <w:t>重</w:t>
      </w:r>
      <w:r>
        <w:t>新</w:t>
      </w:r>
      <w:r>
        <w:t>定</w:t>
      </w:r>
      <w:r>
        <w:t>义</w:t>
      </w:r>
      <w:r>
        <w:t>为</w:t>
      </w:r>
      <w:r>
        <w:rPr>
          <w:b/>
        </w:rPr>
        <w:t>聚类规范技术点</w:t>
      </w:r>
      <w:r>
        <w:t>（</w:t>
      </w:r>
      <w:r>
        <w:t>9</w:t>
      </w:r>
      <w:r>
        <w:t>6</w:t>
      </w:r>
      <w:r>
        <w:t>9</w:t>
      </w:r>
      <w:r>
        <w:t>→</w:t>
      </w:r>
      <w:r>
        <w:t>2</w:t>
      </w:r>
      <w:r>
        <w:t>2</w:t>
      </w:r>
      <w:r>
        <w:t>9</w:t>
      </w:r>
      <w:r>
        <w:t>）</w:t>
      </w:r>
      <w:r>
        <w:t>，</w:t>
      </w:r>
      <w:r>
        <w:t>原</w:t>
      </w:r>
      <w:r>
        <w:t>过</w:t>
      </w:r>
      <w:r>
        <w:t>细</w:t>
      </w:r>
      <w:r>
        <w:t>内</w:t>
      </w:r>
      <w:r>
        <w:t>容</w:t>
      </w:r>
      <w:r>
        <w:t>全</w:t>
      </w:r>
      <w:r>
        <w:t>部</w:t>
      </w:r>
      <w:r>
        <w:t>下</w:t>
      </w:r>
      <w:r>
        <w:t>沉</w:t>
      </w:r>
      <w:r>
        <w:t>为</w:t>
      </w:r>
      <w:r>
        <w:t xml:space="preserve"> </w:t>
      </w:r>
      <w:r>
        <w:t>L</w:t>
      </w:r>
      <w:r>
        <w:t>4</w:t>
      </w:r>
      <w:r>
        <w:t xml:space="preserve"> </w:t>
      </w:r>
      <w:r>
        <w:t>表</w:t>
      </w:r>
      <w:r>
        <w:t>面</w:t>
      </w:r>
      <w:r>
        <w:t>词</w:t>
      </w:r>
      <w:r>
        <w:t>并</w:t>
      </w:r>
      <w:r>
        <w:t>挂</w:t>
      </w:r>
      <w:r>
        <w:t>载</w:t>
      </w:r>
      <w:r>
        <w:t>到</w:t>
      </w:r>
      <w:r>
        <w:t>具</w:t>
      </w:r>
      <w:r>
        <w:t>体</w:t>
      </w:r>
      <w:r>
        <w:t xml:space="preserve"> </w:t>
      </w:r>
      <w:r>
        <w:t>L</w:t>
      </w:r>
      <w:r>
        <w:t>3</w:t>
      </w:r>
      <w:r>
        <w:t>（</w:t>
      </w:r>
      <w:r>
        <w:t>8</w:t>
      </w:r>
      <w:r>
        <w:t>2</w:t>
      </w:r>
      <w:r>
        <w:t>9</w:t>
      </w:r>
      <w:r>
        <w:t>→</w:t>
      </w:r>
      <w:r>
        <w:t>1</w:t>
      </w:r>
      <w:r>
        <w:t>8</w:t>
      </w:r>
      <w:r>
        <w:t>7</w:t>
      </w:r>
      <w:r>
        <w:t>2</w:t>
      </w:r>
      <w:r>
        <w:t>，</w:t>
      </w:r>
      <w:r>
        <w:t>全</w:t>
      </w:r>
      <w:r>
        <w:t>挂</w:t>
      </w:r>
      <w:r>
        <w:t>载</w:t>
      </w:r>
      <w:r>
        <w:t>）</w:t>
      </w:r>
      <w:r>
        <w:t>，</w:t>
      </w:r>
      <w:r>
        <w:t>未</w:t>
      </w:r>
      <w:r>
        <w:t>挂</w:t>
      </w:r>
      <w:r>
        <w:t>载</w:t>
      </w:r>
      <w:r>
        <w:t>池</w:t>
      </w:r>
      <w:r>
        <w:t xml:space="preserve"> </w:t>
      </w:r>
      <w:r>
        <w:t>9</w:t>
      </w:r>
      <w:r>
        <w:t>1</w:t>
      </w:r>
      <w:r>
        <w:t>→</w:t>
      </w:r>
      <w:r>
        <w:t>1</w:t>
      </w:r>
      <w:r>
        <w:t>4</w:t>
      </w:r>
      <w:r>
        <w:t>。</w:t>
      </w:r>
      <w:r>
        <w:rPr>
          <w:b/>
        </w:rPr>
        <w:t>一词不删</w:t>
      </w:r>
      <w:r>
        <w:t>：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全</w:t>
      </w:r>
      <w:r>
        <w:t>部</w:t>
      </w:r>
      <w:r>
        <w:t>词</w:t>
      </w:r>
      <w:r>
        <w:t>保</w:t>
      </w:r>
      <w:r>
        <w:t>留</w:t>
      </w:r>
      <w:r>
        <w:t>并</w:t>
      </w:r>
      <w:r>
        <w:t>重</w:t>
      </w:r>
      <w:r>
        <w:t>新</w:t>
      </w:r>
      <w:r>
        <w:t>安</w:t>
      </w:r>
      <w:r>
        <w:t>置</w:t>
      </w:r>
      <w:r>
        <w:t>，</w:t>
      </w:r>
      <w:r>
        <w:t>全</w:t>
      </w:r>
      <w:r>
        <w:t>部</w:t>
      </w:r>
      <w:r>
        <w:t>安</w:t>
      </w:r>
      <w:r>
        <w:t>置</w:t>
      </w:r>
      <w:r>
        <w:t>路</w:t>
      </w:r>
      <w:r>
        <w:t>径</w:t>
      </w:r>
      <w:r>
        <w:t>留</w:t>
      </w:r>
      <w:r>
        <w:t>痕</w:t>
      </w:r>
      <w:r>
        <w:t>。</w:t>
      </w:r>
    </w:p>
    <w:p/>
    <w:p>
      <w:pPr>
        <w:pStyle w:val="Heading2"/>
      </w:pPr>
      <w:r>
        <w:t>2. 层级体系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粒</w:t>
            </w:r>
            <w:r>
              <w:rPr>
                <w:b/>
              </w:rPr>
              <w:t>度</w:t>
            </w:r>
            <w:r>
              <w:rPr>
                <w:b/>
              </w:rPr>
              <w:t>定</w:t>
            </w:r>
            <w:r>
              <w:rPr>
                <w:b/>
              </w:rPr>
              <w:t>义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领</w:t>
            </w:r>
            <w:r>
              <w:t>域</w:t>
            </w:r>
            <w:r>
              <w:t>根</w:t>
            </w:r>
            <w:r>
              <w:t>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具</w:t>
            </w:r>
            <w:r>
              <w:t>身</w:t>
            </w:r>
            <w:r>
              <w:t>智</w:t>
            </w:r>
            <w:r>
              <w:t>能</w:t>
            </w:r>
            <w:r>
              <w:t>领</w:t>
            </w:r>
            <w:r>
              <w:t>域</w:t>
            </w:r>
            <w:r>
              <w:t>本</w:t>
            </w:r>
            <w:r>
              <w:t>身</w:t>
            </w:r>
            <w:r>
              <w:t>及</w:t>
            </w:r>
            <w:r>
              <w:t>其</w:t>
            </w:r>
            <w:r>
              <w:t>直</w:t>
            </w:r>
            <w:r>
              <w:t>接</w:t>
            </w:r>
            <w:r>
              <w:t>同</w:t>
            </w:r>
            <w:r>
              <w:t>义</w:t>
            </w:r>
            <w:r>
              <w:t>词</w:t>
            </w:r>
            <w:r>
              <w:t>，</w:t>
            </w:r>
            <w:r>
              <w:t>不</w:t>
            </w:r>
            <w:r>
              <w:t>作</w:t>
            </w:r>
            <w:r>
              <w:t>技</w:t>
            </w:r>
            <w:r>
              <w:t>术</w:t>
            </w:r>
            <w:r>
              <w:t>区</w:t>
            </w:r>
            <w:r>
              <w:t>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具</w:t>
            </w:r>
            <w:r>
              <w:t>身</w:t>
            </w:r>
            <w:r>
              <w:t>智</w:t>
            </w:r>
            <w:r>
              <w:t>能</w:t>
            </w:r>
            <w:r>
              <w:t>、</w:t>
            </w:r>
            <w:r>
              <w:t>物</w:t>
            </w:r>
            <w:r>
              <w:t>理</w:t>
            </w:r>
            <w:r>
              <w:t>A</w:t>
            </w:r>
            <w:r>
              <w:t>I</w:t>
            </w:r>
            <w:r>
              <w:t>、</w:t>
            </w:r>
            <w:r>
              <w:t>E</w:t>
            </w:r>
            <w:r>
              <w:t>m</w:t>
            </w:r>
            <w:r>
              <w:t>b</w:t>
            </w:r>
            <w:r>
              <w:t>o</w:t>
            </w:r>
            <w:r>
              <w:t>d</w:t>
            </w:r>
            <w:r>
              <w:t>i</w:t>
            </w:r>
            <w:r>
              <w:t>e</w:t>
            </w:r>
            <w:r>
              <w:t>d</w:t>
            </w:r>
            <w:r>
              <w:t xml:space="preserve"> </w:t>
            </w:r>
            <w:r>
              <w:t>A</w:t>
            </w:r>
            <w:r>
              <w:t>I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产</w:t>
            </w:r>
            <w:r>
              <w:t>业</w:t>
            </w:r>
            <w:r>
              <w:t>技</w:t>
            </w:r>
            <w:r>
              <w:t>术</w:t>
            </w:r>
            <w:r>
              <w:t>全</w:t>
            </w:r>
            <w:r>
              <w:t>景</w:t>
            </w:r>
            <w:r>
              <w:t>一</w:t>
            </w:r>
            <w:r>
              <w:t>级</w:t>
            </w:r>
            <w:r>
              <w:t>划</w:t>
            </w:r>
            <w:r>
              <w:t>分</w:t>
            </w:r>
            <w:r>
              <w:t>，</w:t>
            </w:r>
            <w:r>
              <w:t>对</w:t>
            </w:r>
            <w:r>
              <w:t>齐</w:t>
            </w:r>
            <w:r>
              <w:t>产</w:t>
            </w:r>
            <w:r>
              <w:t>业</w:t>
            </w:r>
            <w:r>
              <w:t>链</w:t>
            </w:r>
            <w:r>
              <w:t>上</w:t>
            </w:r>
            <w:r>
              <w:t>中</w:t>
            </w:r>
            <w:r>
              <w:t>下</w:t>
            </w:r>
            <w:r>
              <w:t>游</w:t>
            </w:r>
            <w:r>
              <w:t>+</w:t>
            </w:r>
            <w:r>
              <w:t>横</w:t>
            </w:r>
            <w:r>
              <w:t>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1</w:t>
            </w:r>
            <w:r>
              <w:t>智</w:t>
            </w:r>
            <w:r>
              <w:t>能</w:t>
            </w:r>
            <w:r>
              <w:t>算</w:t>
            </w:r>
            <w:r>
              <w:t>法</w:t>
            </w:r>
            <w:r>
              <w:t>与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类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域</w:t>
            </w:r>
            <w:r>
              <w:t>下</w:t>
            </w:r>
            <w:r>
              <w:t>的</w:t>
            </w:r>
            <w:r>
              <w:t>能</w:t>
            </w:r>
            <w:r>
              <w:t>力</w:t>
            </w:r>
            <w:r>
              <w:t>/</w:t>
            </w:r>
            <w:r>
              <w:t>部</w:t>
            </w:r>
            <w:r>
              <w:t>件</w:t>
            </w:r>
            <w:r>
              <w:t>类</w:t>
            </w:r>
            <w:r>
              <w:t>别</w:t>
            </w:r>
            <w:r>
              <w:t>，</w:t>
            </w:r>
            <w:r>
              <w:rPr>
                <w:b/>
              </w:rPr>
              <w:t>标注主粒度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1</w:t>
            </w:r>
            <w:r>
              <w:t>.</w:t>
            </w:r>
            <w:r>
              <w:t>0</w:t>
            </w:r>
            <w:r>
              <w:t>1</w:t>
            </w:r>
            <w:r>
              <w:t>具</w:t>
            </w:r>
            <w:r>
              <w:t>身</w:t>
            </w:r>
            <w:r>
              <w:t>基</w:t>
            </w:r>
            <w:r>
              <w:t>础</w:t>
            </w:r>
            <w:r>
              <w:t>模</w:t>
            </w:r>
            <w:r>
              <w:t>型</w:t>
            </w:r>
            <w:r>
              <w:t>与</w:t>
            </w:r>
            <w:r>
              <w:t>V</w:t>
            </w:r>
            <w:r>
              <w:t>L</w:t>
            </w:r>
            <w:r>
              <w:t>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聚类后的规范技术点</w:t>
            </w:r>
            <w:r>
              <w:t>：</w:t>
            </w:r>
            <w:r>
              <w:t>一</w:t>
            </w:r>
            <w:r>
              <w:t>个</w:t>
            </w:r>
            <w:r>
              <w:t xml:space="preserve"> </w:t>
            </w:r>
            <w:r>
              <w:t>L</w:t>
            </w:r>
            <w:r>
              <w:t>2</w:t>
            </w:r>
            <w:r>
              <w:t xml:space="preserve"> </w:t>
            </w:r>
            <w:r>
              <w:t>下</w:t>
            </w:r>
            <w:r>
              <w:t>语</w:t>
            </w:r>
            <w:r>
              <w:t>义</w:t>
            </w:r>
            <w:r>
              <w:t>等</w:t>
            </w:r>
            <w:r>
              <w:t>价</w:t>
            </w:r>
            <w:r>
              <w:t>/</w:t>
            </w:r>
            <w:r>
              <w:t>同</w:t>
            </w:r>
            <w:r>
              <w:t>族</w:t>
            </w:r>
            <w:r>
              <w:t>词</w:t>
            </w:r>
            <w:r>
              <w:t>的</w:t>
            </w:r>
            <w:r>
              <w:t>规</w:t>
            </w:r>
            <w:r>
              <w:t>范</w:t>
            </w:r>
            <w:r>
              <w:t>名</w:t>
            </w:r>
            <w:r>
              <w:t>，</w:t>
            </w:r>
            <w:r>
              <w:t>带</w:t>
            </w:r>
            <w:r>
              <w:t>三</w:t>
            </w:r>
            <w:r>
              <w:t>级</w:t>
            </w:r>
            <w:r>
              <w:t>编</w:t>
            </w:r>
            <w:r>
              <w:t>码</w:t>
            </w:r>
            <w:r>
              <w:t>，</w:t>
            </w:r>
            <w:r>
              <w:t>可</w:t>
            </w:r>
            <w:r>
              <w:t>作</w:t>
            </w:r>
            <w:r>
              <w:t>为</w:t>
            </w:r>
            <w:r>
              <w:t>标</w:t>
            </w:r>
            <w:r>
              <w:t>注</w:t>
            </w:r>
            <w:r>
              <w:t>值</w:t>
            </w:r>
            <w:r>
              <w:t>直</w:t>
            </w:r>
            <w:r>
              <w:t>接</w:t>
            </w:r>
            <w:r>
              <w:t>引</w:t>
            </w:r>
            <w:r>
              <w:t>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六</w:t>
            </w:r>
            <w:r>
              <w:t>维</w:t>
            </w:r>
            <w:r>
              <w:t>力</w:t>
            </w:r>
            <w:r>
              <w:t>传</w:t>
            </w:r>
            <w:r>
              <w:t>感</w:t>
            </w:r>
            <w:r>
              <w:t>器</w:t>
            </w:r>
            <w:r>
              <w:t>、</w:t>
            </w:r>
            <w:r>
              <w:t>V</w:t>
            </w:r>
            <w:r>
              <w:t>L</w:t>
            </w:r>
            <w:r>
              <w:t>A</w:t>
            </w:r>
            <w:r>
              <w:t>端</w:t>
            </w:r>
            <w:r>
              <w:t>到</w:t>
            </w:r>
            <w:r>
              <w:t>端</w:t>
            </w:r>
            <w:r>
              <w:t>大</w:t>
            </w:r>
            <w:r>
              <w:t>模</w:t>
            </w:r>
            <w:r>
              <w:t>型</w:t>
            </w:r>
            <w:r>
              <w:t>、</w:t>
            </w:r>
            <w:r>
              <w:t>扩</w:t>
            </w:r>
            <w:r>
              <w:t>散</w:t>
            </w:r>
            <w:r>
              <w:t>策</w:t>
            </w:r>
            <w:r>
              <w:t>略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表</w:t>
            </w:r>
            <w:r>
              <w:t>面</w:t>
            </w:r>
            <w:r>
              <w:t>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挂</w:t>
            </w:r>
            <w:r>
              <w:t>载</w:t>
            </w:r>
            <w:r>
              <w:t>到</w:t>
            </w:r>
            <w:r>
              <w:t>具</w:t>
            </w:r>
            <w:r>
              <w:t>体</w:t>
            </w:r>
            <w:r>
              <w:t xml:space="preserve"> </w:t>
            </w:r>
            <w:r>
              <w:t>L</w:t>
            </w:r>
            <w:r>
              <w:t>3</w:t>
            </w:r>
            <w:r>
              <w:t xml:space="preserve"> </w:t>
            </w:r>
            <w:r>
              <w:t>的</w:t>
            </w:r>
            <w:r>
              <w:t>具</w:t>
            </w:r>
            <w:r>
              <w:t>体</w:t>
            </w:r>
            <w:r>
              <w:t>表</w:t>
            </w:r>
            <w:r>
              <w:t>述</w:t>
            </w:r>
            <w:r>
              <w:t>：</w:t>
            </w:r>
            <w:r>
              <w:t>细</w:t>
            </w:r>
            <w:r>
              <w:t>分</w:t>
            </w:r>
            <w:r>
              <w:t>方</w:t>
            </w:r>
            <w:r>
              <w:t>法</w:t>
            </w:r>
            <w:r>
              <w:t>/</w:t>
            </w:r>
            <w:r>
              <w:t>型</w:t>
            </w:r>
            <w:r>
              <w:t>号</w:t>
            </w:r>
            <w:r>
              <w:t>/</w:t>
            </w:r>
            <w:r>
              <w:t>指</w:t>
            </w:r>
            <w:r>
              <w:t>标</w:t>
            </w:r>
            <w:r>
              <w:t>/</w:t>
            </w:r>
            <w:r>
              <w:t>组</w:t>
            </w:r>
            <w:r>
              <w:t>合</w:t>
            </w:r>
            <w:r>
              <w:t>/</w:t>
            </w:r>
            <w:r>
              <w:t>碎</w:t>
            </w:r>
            <w:r>
              <w:t>片</w:t>
            </w:r>
            <w:r>
              <w:t>五</w:t>
            </w:r>
            <w:r>
              <w:t>类</w:t>
            </w:r>
            <w:r>
              <w:t>（</w:t>
            </w:r>
            <w:r>
              <w:t>多</w:t>
            </w:r>
            <w:r>
              <w:t>为</w:t>
            </w:r>
            <w:r>
              <w:t>论</w:t>
            </w:r>
            <w:r>
              <w:t>文</w:t>
            </w:r>
            <w:r>
              <w:t>/</w:t>
            </w:r>
            <w:r>
              <w:t>产</w:t>
            </w:r>
            <w:r>
              <w:t>品</w:t>
            </w:r>
            <w:r>
              <w:t>级</w:t>
            </w:r>
            <w:r>
              <w:t>专</w:t>
            </w:r>
            <w:r>
              <w:t>名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7</w:t>
            </w:r>
            <w:r>
              <w:t>2</w:t>
            </w:r>
            <w:r>
              <w:t>(</w:t>
            </w:r>
            <w:r>
              <w:t>+</w:t>
            </w:r>
            <w:r>
              <w:t>1</w:t>
            </w:r>
            <w:r>
              <w:t>4</w:t>
            </w:r>
            <w:r>
              <w:t>未</w:t>
            </w:r>
            <w:r>
              <w:t>挂</w:t>
            </w:r>
            <w:r>
              <w:t>载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π</w:t>
            </w:r>
            <w:r>
              <w:t>₀</w:t>
            </w:r>
            <w:r>
              <w:t>、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V</w:t>
            </w:r>
            <w:r>
              <w:t>L</w:t>
            </w:r>
            <w:r>
              <w:t>A</w:t>
            </w:r>
            <w:r>
              <w:t>、</w:t>
            </w:r>
            <w:r>
              <w:t>G</w:t>
            </w:r>
            <w:r>
              <w:t>R</w:t>
            </w:r>
            <w:r>
              <w:t>0</w:t>
            </w:r>
            <w:r>
              <w:t>0</w:t>
            </w:r>
            <w:r>
              <w:t>T</w:t>
            </w:r>
            <w:r>
              <w:t xml:space="preserve"> </w:t>
            </w:r>
            <w:r>
              <w:t>N</w:t>
            </w:r>
            <w:r>
              <w:t>1</w:t>
            </w:r>
            <w:r>
              <w:t>.</w:t>
            </w:r>
            <w:r>
              <w:t>7</w:t>
            </w:r>
            <w:r>
              <w:t>、</w:t>
            </w:r>
            <w:r>
              <w:t>跨</w:t>
            </w:r>
            <w:r>
              <w:t>构</w:t>
            </w:r>
            <w:r>
              <w:t>型</w:t>
            </w:r>
            <w:r>
              <w:t>V</w:t>
            </w:r>
            <w:r>
              <w:t>L</w:t>
            </w:r>
            <w:r>
              <w:t>A</w:t>
            </w:r>
            <w:r>
              <w:t>评</w:t>
            </w:r>
            <w:r>
              <w:t>测</w:t>
            </w:r>
            <w:r>
              <w:t>成</w:t>
            </w:r>
            <w:r>
              <w:t>功</w:t>
            </w:r>
            <w:r>
              <w:t>率</w:t>
            </w:r>
          </w:p>
        </w:tc>
      </w:tr>
    </w:tbl>
    <w:p/>
    <w:p>
      <w:pPr/>
      <w:r/>
      <w:r>
        <w:rPr>
          <w:b/>
        </w:rPr>
        <w:t>L3 的三种来源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聚类簇（219个）</w:t>
      </w:r>
      <w:r>
        <w:t>：</w:t>
      </w:r>
      <w:r>
        <w:t>每</w:t>
      </w:r>
      <w:r>
        <w:t>个</w:t>
      </w:r>
      <w:r>
        <w:t xml:space="preserve"> </w:t>
      </w:r>
      <w:r>
        <w:t>L</w:t>
      </w:r>
      <w:r>
        <w:t>2</w:t>
      </w:r>
      <w:r>
        <w:t xml:space="preserve"> </w:t>
      </w:r>
      <w:r>
        <w:t>预</w:t>
      </w:r>
      <w:r>
        <w:t>定</w:t>
      </w:r>
      <w:r>
        <w:t>义</w:t>
      </w:r>
      <w:r>
        <w:t>有</w:t>
      </w:r>
      <w:r>
        <w:t>序</w:t>
      </w:r>
      <w:r>
        <w:t>簇</w:t>
      </w:r>
      <w:r>
        <w:t>（</w:t>
      </w:r>
      <w:r>
        <w:t>规</w:t>
      </w:r>
      <w:r>
        <w:t>范</w:t>
      </w:r>
      <w:r>
        <w:t>名</w:t>
      </w:r>
      <w:r>
        <w:t>+</w:t>
      </w:r>
      <w:r>
        <w:t>词</w:t>
      </w:r>
      <w:r>
        <w:t>面</w:t>
      </w:r>
      <w:r>
        <w:t>正</w:t>
      </w:r>
      <w:r>
        <w:t>则</w:t>
      </w:r>
      <w:r>
        <w:t>）</w:t>
      </w:r>
      <w:r>
        <w:t>，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原</w:t>
      </w:r>
      <w:r>
        <w:t xml:space="preserve"> </w:t>
      </w:r>
      <w:r>
        <w:t>9</w:t>
      </w:r>
      <w:r>
        <w:t>6</w:t>
      </w:r>
      <w:r>
        <w:t>9</w:t>
      </w:r>
      <w:r>
        <w:t xml:space="preserve"> </w:t>
      </w:r>
      <w:r>
        <w:t>个</w:t>
      </w:r>
      <w:r>
        <w:t xml:space="preserve"> </w:t>
      </w:r>
      <w:r>
        <w:t>L</w:t>
      </w:r>
      <w:r>
        <w:t>3</w:t>
      </w:r>
      <w:r>
        <w:t>/</w:t>
      </w:r>
      <w:r>
        <w:t>L</w:t>
      </w:r>
      <w:r>
        <w:t>4</w:t>
      </w:r>
      <w:r>
        <w:t xml:space="preserve"> </w:t>
      </w:r>
      <w:r>
        <w:t>词</w:t>
      </w:r>
      <w:r>
        <w:t>首</w:t>
      </w:r>
      <w:r>
        <w:t>命</w:t>
      </w:r>
      <w:r>
        <w:t>中</w:t>
      </w:r>
      <w:r>
        <w:t>即</w:t>
      </w:r>
      <w:r>
        <w:t>挂</w:t>
      </w:r>
      <w:r>
        <w:t>入</w:t>
      </w:r>
      <w:r>
        <w:t>，</w:t>
      </w:r>
      <w:r>
        <w:t>簇</w:t>
      </w:r>
      <w:r>
        <w:t>名</w:t>
      </w:r>
      <w:r>
        <w:t>即</w:t>
      </w:r>
      <w:r>
        <w:t xml:space="preserve"> </w:t>
      </w:r>
      <w:r>
        <w:t>L</w:t>
      </w:r>
      <w:r>
        <w:t>3</w:t>
      </w:r>
      <w:r>
        <w:t xml:space="preserve"> </w:t>
      </w:r>
      <w:r>
        <w:t>标</w:t>
      </w:r>
      <w:r>
        <w:t>准</w:t>
      </w:r>
      <w:r>
        <w:t>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单例保留（3个）</w:t>
      </w:r>
      <w:r>
        <w:t>：</w:t>
      </w:r>
      <w:r>
        <w:t>无</w:t>
      </w:r>
      <w:r>
        <w:t>簇</w:t>
      </w:r>
      <w:r>
        <w:t>命</w:t>
      </w:r>
      <w:r>
        <w:t>中</w:t>
      </w:r>
      <w:r>
        <w:t>但</w:t>
      </w:r>
      <w:r>
        <w:t>词</w:t>
      </w:r>
      <w:r>
        <w:t>长</w:t>
      </w:r>
      <w:r>
        <w:t>≤</w:t>
      </w:r>
      <w:r>
        <w:t>1</w:t>
      </w:r>
      <w:r>
        <w:t>0</w:t>
      </w:r>
      <w:r>
        <w:t>且</w:t>
      </w:r>
      <w:r>
        <w:t>为</w:t>
      </w:r>
      <w:r>
        <w:t>细</w:t>
      </w:r>
      <w:r>
        <w:t>分</w:t>
      </w:r>
      <w:r>
        <w:t>类</w:t>
      </w:r>
      <w:r>
        <w:t>型</w:t>
      </w:r>
      <w:r>
        <w:t>的</w:t>
      </w:r>
      <w:r>
        <w:t>原</w:t>
      </w:r>
      <w:r>
        <w:t xml:space="preserve"> </w:t>
      </w:r>
      <w:r>
        <w:t>L</w:t>
      </w:r>
      <w:r>
        <w:t>3</w:t>
      </w:r>
      <w:r>
        <w:t xml:space="preserve"> </w:t>
      </w:r>
      <w:r>
        <w:t>词</w:t>
      </w:r>
      <w:r>
        <w:t>，</w:t>
      </w:r>
      <w:r>
        <w:t>保</w:t>
      </w:r>
      <w:r>
        <w:t>留</w:t>
      </w:r>
      <w:r>
        <w:t>为</w:t>
      </w:r>
      <w:r>
        <w:t>独</w:t>
      </w:r>
      <w:r>
        <w:t>立</w:t>
      </w:r>
      <w:r>
        <w:t xml:space="preserve"> </w:t>
      </w:r>
      <w:r>
        <w:t>L</w:t>
      </w:r>
      <w:r>
        <w:t>3</w:t>
      </w:r>
      <w:r>
        <w:t>：</w:t>
      </w:r>
      <w:r>
        <w:t>T</w:t>
      </w:r>
      <w:r>
        <w:t>2</w:t>
      </w:r>
      <w:r>
        <w:t>.</w:t>
      </w:r>
      <w:r>
        <w:t>0</w:t>
      </w:r>
      <w:r>
        <w:t>2</w:t>
      </w:r>
      <w:r>
        <w:t>.</w:t>
      </w:r>
      <w:r>
        <w:t>1</w:t>
      </w:r>
      <w:r>
        <w:t>0</w:t>
      </w:r>
      <w:r>
        <w:t>传</w:t>
      </w:r>
      <w:r>
        <w:t>感</w:t>
      </w:r>
      <w:r>
        <w:t>器</w:t>
      </w:r>
      <w:r>
        <w:t>、</w:t>
      </w:r>
      <w:r>
        <w:t>T</w:t>
      </w:r>
      <w:r>
        <w:t>2</w:t>
      </w:r>
      <w:r>
        <w:t>.</w:t>
      </w:r>
      <w:r>
        <w:t>0</w:t>
      </w:r>
      <w:r>
        <w:t>2</w:t>
      </w:r>
      <w:r>
        <w:t>.</w:t>
      </w:r>
      <w:r>
        <w:t>1</w:t>
      </w:r>
      <w:r>
        <w:t>1</w:t>
      </w:r>
      <w:r>
        <w:t>边</w:t>
      </w:r>
      <w:r>
        <w:t>缘</w:t>
      </w:r>
      <w:r>
        <w:t>传</w:t>
      </w:r>
      <w:r>
        <w:t>感</w:t>
      </w:r>
      <w:r>
        <w:t>器</w:t>
      </w:r>
      <w:r>
        <w:t>、</w:t>
      </w:r>
      <w:r>
        <w:t>T</w:t>
      </w:r>
      <w:r>
        <w:t>7</w:t>
      </w:r>
      <w:r>
        <w:t>.</w:t>
      </w:r>
      <w:r>
        <w:t>0</w:t>
      </w:r>
      <w:r>
        <w:t>2</w:t>
      </w:r>
      <w:r>
        <w:t>.</w:t>
      </w:r>
      <w:r>
        <w:t>0</w:t>
      </w:r>
      <w:r>
        <w:t>6</w:t>
      </w:r>
      <w:r>
        <w:t>非</w:t>
      </w:r>
      <w:r>
        <w:t>红</w:t>
      </w:r>
      <w:r>
        <w:t>色</w:t>
      </w:r>
      <w:r>
        <w:t>供</w:t>
      </w:r>
      <w:r>
        <w:t>应</w:t>
      </w:r>
      <w:r>
        <w:t>链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兜底簇（7个）</w:t>
      </w:r>
      <w:r>
        <w:t>：</w:t>
      </w:r>
      <w:r>
        <w:t>每</w:t>
      </w:r>
      <w:r>
        <w:t xml:space="preserve"> </w:t>
      </w:r>
      <w:r>
        <w:t>L</w:t>
      </w:r>
      <w:r>
        <w:t>2</w:t>
      </w:r>
      <w:r>
        <w:t xml:space="preserve"> </w:t>
      </w:r>
      <w:r>
        <w:t>设</w:t>
      </w:r>
      <w:r>
        <w:t>"</w:t>
      </w:r>
      <w:r>
        <w:t>细</w:t>
      </w:r>
      <w:r>
        <w:t>分</w:t>
      </w:r>
      <w:r>
        <w:t>方</w:t>
      </w:r>
      <w:r>
        <w:t>法</w:t>
      </w:r>
      <w:r>
        <w:t>与</w:t>
      </w:r>
      <w:r>
        <w:t>技</w:t>
      </w:r>
      <w:r>
        <w:t>术</w:t>
      </w:r>
      <w:r>
        <w:t>（</w:t>
      </w:r>
      <w:r>
        <w:t>其</w:t>
      </w:r>
      <w:r>
        <w:t>他</w:t>
      </w:r>
      <w:r>
        <w:t>）</w:t>
      </w:r>
      <w:r>
        <w:t>"</w:t>
      </w:r>
      <w:r>
        <w:t>，</w:t>
      </w:r>
      <w:r>
        <w:t>承</w:t>
      </w:r>
      <w:r>
        <w:t>接</w:t>
      </w:r>
      <w:r>
        <w:t>无</w:t>
      </w:r>
      <w:r>
        <w:t>规</w:t>
      </w:r>
      <w:r>
        <w:t>则</w:t>
      </w:r>
      <w:r>
        <w:t>命</w:t>
      </w:r>
      <w:r>
        <w:t>中</w:t>
      </w:r>
      <w:r>
        <w:t>的</w:t>
      </w:r>
      <w:r>
        <w:t>细</w:t>
      </w:r>
      <w:r>
        <w:t>分</w:t>
      </w:r>
      <w:r>
        <w:t>类</w:t>
      </w:r>
      <w:r>
        <w:t>型</w:t>
      </w:r>
      <w:r>
        <w:t>词</w:t>
      </w:r>
      <w:r>
        <w:t>（</w:t>
      </w:r>
      <w:r>
        <w:t>L</w:t>
      </w:r>
      <w:r>
        <w:t>2</w:t>
      </w:r>
      <w:r>
        <w:t xml:space="preserve"> </w:t>
      </w:r>
      <w:r>
        <w:t>语</w:t>
      </w:r>
      <w:r>
        <w:t>义</w:t>
      </w:r>
      <w:r>
        <w:t>保</w:t>
      </w:r>
      <w:r>
        <w:t>留</w:t>
      </w:r>
      <w:r>
        <w:t>在</w:t>
      </w:r>
      <w:r>
        <w:t>树</w:t>
      </w:r>
      <w:r>
        <w:t>内</w:t>
      </w:r>
      <w:r>
        <w:t>，</w:t>
      </w:r>
      <w:r>
        <w:t>优</w:t>
      </w:r>
      <w:r>
        <w:t>于</w:t>
      </w:r>
      <w:r>
        <w:t>入</w:t>
      </w:r>
      <w:r>
        <w:t>未</w:t>
      </w:r>
      <w:r>
        <w:t>挂</w:t>
      </w:r>
      <w:r>
        <w:t>载</w:t>
      </w:r>
      <w:r>
        <w:t>池</w:t>
      </w:r>
      <w:r>
        <w:t>）</w:t>
      </w:r>
      <w:r>
        <w:t>。</w:t>
      </w:r>
      <w:r>
        <w:t>仅</w:t>
      </w:r>
      <w:r>
        <w:t xml:space="preserve"> </w:t>
      </w:r>
      <w:r>
        <w:t>7</w:t>
      </w:r>
      <w:r>
        <w:t xml:space="preserve"> </w:t>
      </w:r>
      <w:r>
        <w:t>个</w:t>
      </w:r>
      <w:r>
        <w:t xml:space="preserve"> </w:t>
      </w:r>
      <w:r>
        <w:t>L</w:t>
      </w:r>
      <w:r>
        <w:t>2</w:t>
      </w:r>
      <w:r>
        <w:t xml:space="preserve"> </w:t>
      </w:r>
      <w:r>
        <w:t>有</w:t>
      </w:r>
      <w:r>
        <w:t>残</w:t>
      </w:r>
      <w:r>
        <w:t>留</w:t>
      </w:r>
      <w:r>
        <w:t>共</w:t>
      </w:r>
      <w:r>
        <w:t xml:space="preserve"> </w:t>
      </w:r>
      <w:r>
        <w:t>1</w:t>
      </w:r>
      <w:r>
        <w:t>8</w:t>
      </w:r>
      <w:r>
        <w:t xml:space="preserve"> </w:t>
      </w:r>
      <w:r>
        <w:t>词</w:t>
      </w:r>
      <w:r>
        <w:t>，</w:t>
      </w:r>
      <w:r>
        <w:t>为</w:t>
      </w:r>
      <w:r>
        <w:t>季</w:t>
      </w:r>
      <w:r>
        <w:t>度</w:t>
      </w:r>
      <w:r>
        <w:t>评</w:t>
      </w:r>
      <w:r>
        <w:t>审</w:t>
      </w:r>
      <w:r>
        <w:t>重</w:t>
      </w:r>
      <w:r>
        <w:t>点</w:t>
      </w:r>
      <w:r>
        <w:t>。</w:t>
      </w:r>
    </w:p>
    <w:p/>
    <w:p>
      <w:pPr/>
      <w:r/>
      <w:r>
        <w:rPr>
          <w:b/>
        </w:rPr>
        <w:t>L4 未挂载池（14词）</w:t>
      </w:r>
      <w:r>
        <w:t>：</w:t>
      </w:r>
      <w:r>
        <w:t>可</w:t>
      </w:r>
      <w:r>
        <w:t>识</w:t>
      </w:r>
      <w:r>
        <w:t>别</w:t>
      </w:r>
      <w:r>
        <w:t>为</w:t>
      </w:r>
      <w:r>
        <w:t>方</w:t>
      </w:r>
      <w:r>
        <w:t>法</w:t>
      </w:r>
      <w:r>
        <w:t>/</w:t>
      </w:r>
      <w:r>
        <w:t>组</w:t>
      </w:r>
      <w:r>
        <w:t>件</w:t>
      </w:r>
      <w:r>
        <w:t>级</w:t>
      </w:r>
      <w:r>
        <w:t>但</w:t>
      </w:r>
      <w:r>
        <w:t>无</w:t>
      </w:r>
      <w:r>
        <w:t>法</w:t>
      </w:r>
      <w:r>
        <w:t>可</w:t>
      </w:r>
      <w:r>
        <w:t>靠</w:t>
      </w:r>
      <w:r>
        <w:t>挂</w:t>
      </w:r>
      <w:r>
        <w:t>接</w:t>
      </w:r>
      <w:r>
        <w:t>任</w:t>
      </w:r>
      <w:r>
        <w:t>何</w:t>
      </w:r>
      <w:r>
        <w:t xml:space="preserve"> </w:t>
      </w:r>
      <w:r>
        <w:t>L</w:t>
      </w:r>
      <w:r>
        <w:t>2</w:t>
      </w:r>
      <w:r>
        <w:t xml:space="preserve"> </w:t>
      </w:r>
      <w:r>
        <w:t>的</w:t>
      </w:r>
      <w:r>
        <w:t>真</w:t>
      </w:r>
      <w:r>
        <w:t>通</w:t>
      </w:r>
      <w:r>
        <w:t>用</w:t>
      </w:r>
      <w:r>
        <w:t>词</w:t>
      </w:r>
      <w:r>
        <w:t>（</w:t>
      </w:r>
      <w:r>
        <w:t>A</w:t>
      </w:r>
      <w:r>
        <w:t>I</w:t>
      </w:r>
      <w:r>
        <w:t>模</w:t>
      </w:r>
      <w:r>
        <w:t>型</w:t>
      </w:r>
      <w:r>
        <w:t>、</w:t>
      </w:r>
      <w:r>
        <w:t>A</w:t>
      </w:r>
      <w:r>
        <w:t>I</w:t>
      </w:r>
      <w:r>
        <w:t>算</w:t>
      </w:r>
      <w:r>
        <w:t>法</w:t>
      </w:r>
      <w:r>
        <w:t>、</w:t>
      </w:r>
      <w:r>
        <w:t>神</w:t>
      </w:r>
      <w:r>
        <w:t>经</w:t>
      </w:r>
      <w:r>
        <w:t>网</w:t>
      </w:r>
      <w:r>
        <w:t>络</w:t>
      </w:r>
      <w:r>
        <w:t>、</w:t>
      </w:r>
      <w:r>
        <w:t>传</w:t>
      </w:r>
      <w:r>
        <w:t>感</w:t>
      </w:r>
      <w:r>
        <w:t>器</w:t>
      </w:r>
      <w:r>
        <w:t>网</w:t>
      </w:r>
      <w:r>
        <w:t>络</w:t>
      </w:r>
      <w:r>
        <w:t>、</w:t>
      </w:r>
      <w:r>
        <w:t>具</w:t>
      </w:r>
      <w:r>
        <w:t>身</w:t>
      </w:r>
      <w:r>
        <w:t>智</w:t>
      </w:r>
      <w:r>
        <w:t>能</w:t>
      </w:r>
      <w:r>
        <w:t>平</w:t>
      </w:r>
      <w:r>
        <w:t>台</w:t>
      </w:r>
      <w:r>
        <w:t>等</w:t>
      </w:r>
      <w:r>
        <w:t>）</w:t>
      </w:r>
      <w:r>
        <w:t>，</w:t>
      </w:r>
      <w:r>
        <w:t>单</w:t>
      </w:r>
      <w:r>
        <w:t>列</w:t>
      </w:r>
      <w:r>
        <w:t>管</w:t>
      </w:r>
      <w:r>
        <w:t>理</w:t>
      </w:r>
      <w:r>
        <w:t>，</w:t>
      </w:r>
      <w:r>
        <w:t>季</w:t>
      </w:r>
      <w:r>
        <w:t>度</w:t>
      </w:r>
      <w:r>
        <w:t>评</w:t>
      </w:r>
      <w:r>
        <w:t>审</w:t>
      </w:r>
      <w:r>
        <w:t>挂</w:t>
      </w:r>
      <w:r>
        <w:t>接</w:t>
      </w:r>
      <w:r>
        <w:t>，</w:t>
      </w:r>
      <w:r>
        <w:t>不</w:t>
      </w:r>
      <w:r>
        <w:t>强</w:t>
      </w:r>
      <w:r>
        <w:t>行</w:t>
      </w:r>
      <w:r>
        <w:t>入</w:t>
      </w:r>
      <w:r>
        <w:t>表</w:t>
      </w:r>
      <w:r>
        <w:t>（</w:t>
      </w:r>
      <w:r>
        <w:t>保</w:t>
      </w:r>
      <w:r>
        <w:t>守</w:t>
      </w:r>
      <w:r>
        <w:t>原</w:t>
      </w:r>
      <w:r>
        <w:t>则</w:t>
      </w:r>
      <w:r>
        <w:t>）</w:t>
      </w:r>
      <w:r>
        <w:t>。</w:t>
      </w:r>
    </w:p>
    <w:p/>
    <w:p>
      <w:pPr>
        <w:pStyle w:val="Heading2"/>
      </w:pPr>
      <w:r>
        <w:t>3. L1 七域与产业链对齐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编</w:t>
            </w:r>
            <w:r>
              <w:rPr>
                <w:b/>
              </w:rPr>
              <w:t>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业</w:t>
            </w:r>
            <w:r>
              <w:rPr>
                <w:b/>
              </w:rPr>
              <w:t>链</w:t>
            </w: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定</w:t>
            </w:r>
            <w:r>
              <w:rPr>
                <w:b/>
              </w:rPr>
              <w:t>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算</w:t>
            </w:r>
            <w:r>
              <w:t>法</w:t>
            </w:r>
            <w:r>
              <w:t>与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游</w:t>
            </w:r>
            <w:r>
              <w:t>-</w:t>
            </w:r>
            <w:r>
              <w:t>算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认</w:t>
            </w:r>
            <w:r>
              <w:t>知</w:t>
            </w:r>
            <w:r>
              <w:t>决</w:t>
            </w:r>
            <w:r>
              <w:t>策</w:t>
            </w:r>
            <w:r>
              <w:t>核</w:t>
            </w:r>
            <w:r>
              <w:t>心</w:t>
            </w:r>
            <w:r>
              <w:t>：</w:t>
            </w:r>
            <w:r>
              <w:t>大</w:t>
            </w:r>
            <w:r>
              <w:t>模</w:t>
            </w:r>
            <w:r>
              <w:t>型</w:t>
            </w:r>
            <w:r>
              <w:t>/</w:t>
            </w:r>
            <w:r>
              <w:t>V</w:t>
            </w:r>
            <w:r>
              <w:t>L</w:t>
            </w:r>
            <w:r>
              <w:t>A</w:t>
            </w:r>
            <w:r>
              <w:t>/</w:t>
            </w:r>
            <w:r>
              <w:t>世</w:t>
            </w:r>
            <w:r>
              <w:t>界</w:t>
            </w:r>
            <w:r>
              <w:t>模</w:t>
            </w:r>
            <w:r>
              <w:t>型</w:t>
            </w:r>
            <w:r>
              <w:t>/</w:t>
            </w:r>
            <w:r>
              <w:t>规</w:t>
            </w:r>
            <w:r>
              <w:t>划</w:t>
            </w:r>
            <w:r>
              <w:t>控</w:t>
            </w:r>
            <w:r>
              <w:t>制</w:t>
            </w:r>
            <w:r>
              <w:t>/</w:t>
            </w:r>
            <w:r>
              <w:t>学</w:t>
            </w:r>
            <w:r>
              <w:t>习</w:t>
            </w:r>
            <w:r>
              <w:t>方</w:t>
            </w:r>
            <w:r>
              <w:t>法</w:t>
            </w:r>
            <w:r>
              <w:t>/</w:t>
            </w:r>
            <w:r>
              <w:t>灵</w:t>
            </w:r>
            <w:r>
              <w:t>巧</w:t>
            </w:r>
            <w:r>
              <w:t>操</w:t>
            </w:r>
            <w:r>
              <w:t>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感</w:t>
            </w:r>
            <w:r>
              <w:t>知</w:t>
            </w:r>
            <w:r>
              <w:t>与</w:t>
            </w:r>
            <w:r>
              <w:t>传</w:t>
            </w:r>
            <w:r>
              <w:t>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游</w:t>
            </w:r>
            <w:r>
              <w:t>-</w:t>
            </w:r>
            <w:r>
              <w:t>传</w:t>
            </w:r>
            <w:r>
              <w:t>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/</w:t>
            </w:r>
            <w:r>
              <w:t>力</w:t>
            </w:r>
            <w:r>
              <w:t>触</w:t>
            </w:r>
            <w:r>
              <w:t>觉</w:t>
            </w:r>
            <w:r>
              <w:t>/</w:t>
            </w:r>
            <w:r>
              <w:t>听</w:t>
            </w:r>
            <w:r>
              <w:t>觉</w:t>
            </w:r>
            <w:r>
              <w:t>/</w:t>
            </w:r>
            <w:r>
              <w:t>位</w:t>
            </w:r>
            <w:r>
              <w:t>置</w:t>
            </w:r>
            <w:r>
              <w:t>/</w:t>
            </w:r>
            <w:r>
              <w:t>融</w:t>
            </w:r>
            <w:r>
              <w:t>合</w:t>
            </w:r>
            <w:r>
              <w:t>标</w:t>
            </w:r>
            <w:r>
              <w:t>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体</w:t>
            </w:r>
            <w:r>
              <w:t>与</w:t>
            </w:r>
            <w:r>
              <w:t>核</w:t>
            </w:r>
            <w:r>
              <w:t>心</w:t>
            </w:r>
            <w:r>
              <w:t>零</w:t>
            </w:r>
            <w:r>
              <w:t>部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游</w:t>
            </w:r>
            <w:r>
              <w:t>-</w:t>
            </w:r>
            <w:r>
              <w:t>部</w:t>
            </w:r>
            <w:r>
              <w:t>件</w:t>
            </w:r>
            <w:r>
              <w:t>+</w:t>
            </w:r>
            <w:r>
              <w:t>中</w:t>
            </w:r>
            <w:r>
              <w:t>游</w:t>
            </w:r>
            <w:r>
              <w:t>整</w:t>
            </w:r>
            <w:r>
              <w:t>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整</w:t>
            </w:r>
            <w:r>
              <w:t>机</w:t>
            </w:r>
            <w:r>
              <w:t>形</w:t>
            </w:r>
            <w:r>
              <w:t>态</w:t>
            </w:r>
            <w:r>
              <w:t>/</w:t>
            </w:r>
            <w:r>
              <w:t>灵</w:t>
            </w:r>
            <w:r>
              <w:t>巧</w:t>
            </w:r>
            <w:r>
              <w:t>手</w:t>
            </w:r>
            <w:r>
              <w:t>/</w:t>
            </w:r>
            <w:r>
              <w:t>关</w:t>
            </w:r>
            <w:r>
              <w:t>节</w:t>
            </w:r>
            <w:r>
              <w:t>驱</w:t>
            </w:r>
            <w:r>
              <w:t>动</w:t>
            </w:r>
            <w:r>
              <w:t>/</w:t>
            </w:r>
            <w:r>
              <w:t>减</w:t>
            </w:r>
            <w:r>
              <w:t>速</w:t>
            </w:r>
            <w:r>
              <w:t>传</w:t>
            </w:r>
            <w:r>
              <w:t>动</w:t>
            </w:r>
            <w:r>
              <w:t>/</w:t>
            </w:r>
            <w:r>
              <w:t>结</w:t>
            </w:r>
            <w:r>
              <w:t>构</w:t>
            </w:r>
            <w:r>
              <w:t>材</w:t>
            </w:r>
            <w:r>
              <w:t>料</w:t>
            </w:r>
            <w:r>
              <w:t>/</w:t>
            </w:r>
            <w:r>
              <w:t>算</w:t>
            </w:r>
            <w:r>
              <w:t>力</w:t>
            </w:r>
            <w:r>
              <w:t>硬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与</w:t>
            </w:r>
            <w:r>
              <w:t>仿</w:t>
            </w:r>
            <w:r>
              <w:t>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游</w:t>
            </w:r>
            <w:r>
              <w:t>-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采</w:t>
            </w:r>
            <w:r>
              <w:t>集</w:t>
            </w:r>
            <w:r>
              <w:t>/</w:t>
            </w:r>
            <w:r>
              <w:t>合</w:t>
            </w:r>
            <w:r>
              <w:t>成</w:t>
            </w:r>
            <w:r>
              <w:t>/</w:t>
            </w:r>
            <w:r>
              <w:t>仿</w:t>
            </w:r>
            <w:r>
              <w:t>真</w:t>
            </w:r>
            <w:r>
              <w:t>/</w:t>
            </w:r>
            <w:r>
              <w:t>S</w:t>
            </w:r>
            <w:r>
              <w:t>i</w:t>
            </w:r>
            <w:r>
              <w:t>m</w:t>
            </w:r>
            <w:r>
              <w:t>-</w:t>
            </w:r>
            <w:r>
              <w:t>t</w:t>
            </w:r>
            <w:r>
              <w:t>o</w:t>
            </w:r>
            <w:r>
              <w:t>-</w:t>
            </w:r>
            <w:r>
              <w:t>R</w:t>
            </w:r>
            <w:r>
              <w:t>e</w:t>
            </w:r>
            <w:r>
              <w:t>a</w:t>
            </w:r>
            <w:r>
              <w:t>l</w:t>
            </w:r>
            <w:r>
              <w:t>/</w:t>
            </w:r>
            <w:r>
              <w:t>标</w:t>
            </w:r>
            <w:r>
              <w:t>注</w:t>
            </w:r>
            <w:r>
              <w:t>治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软</w:t>
            </w:r>
            <w:r>
              <w:t>件</w:t>
            </w:r>
            <w:r>
              <w:t>与</w:t>
            </w:r>
            <w:r>
              <w:t>工</w:t>
            </w:r>
            <w:r>
              <w:t>具</w:t>
            </w:r>
            <w:r>
              <w:t>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游</w:t>
            </w:r>
            <w:r>
              <w:t>-</w:t>
            </w:r>
            <w:r>
              <w:t>软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S</w:t>
            </w:r>
            <w:r>
              <w:t>/</w:t>
            </w:r>
            <w:r>
              <w:t>中</w:t>
            </w:r>
            <w:r>
              <w:t>间</w:t>
            </w:r>
            <w:r>
              <w:t>件</w:t>
            </w:r>
            <w:r>
              <w:t>通</w:t>
            </w:r>
            <w:r>
              <w:t>信</w:t>
            </w:r>
            <w:r>
              <w:t>/</w:t>
            </w:r>
            <w:r>
              <w:t>开</w:t>
            </w:r>
            <w:r>
              <w:t>发</w:t>
            </w:r>
            <w:r>
              <w:t>部</w:t>
            </w:r>
            <w:r>
              <w:t>署</w:t>
            </w:r>
            <w:r>
              <w:t>/</w:t>
            </w:r>
            <w:r>
              <w:t>云</w:t>
            </w:r>
            <w:r>
              <w:t>边</w:t>
            </w:r>
            <w:r>
              <w:t>端</w:t>
            </w:r>
            <w:r>
              <w:t>算</w:t>
            </w:r>
            <w:r>
              <w:t>力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安</w:t>
            </w:r>
            <w:r>
              <w:t>全</w:t>
            </w:r>
            <w:r>
              <w:t>与</w:t>
            </w:r>
            <w:r>
              <w:t>评</w:t>
            </w:r>
            <w:r>
              <w:t>测</w:t>
            </w:r>
            <w:r>
              <w:t>标</w:t>
            </w:r>
            <w:r>
              <w:t>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横</w:t>
            </w:r>
            <w:r>
              <w:t>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H</w:t>
            </w:r>
            <w:r>
              <w:t>R</w:t>
            </w:r>
            <w:r>
              <w:t>I</w:t>
            </w:r>
            <w:r>
              <w:t>/</w:t>
            </w:r>
            <w:r>
              <w:t>功</w:t>
            </w:r>
            <w:r>
              <w:t>能</w:t>
            </w:r>
            <w:r>
              <w:t>安</w:t>
            </w:r>
            <w:r>
              <w:t>全</w:t>
            </w:r>
            <w:r>
              <w:t>/</w:t>
            </w:r>
            <w:r>
              <w:t>检</w:t>
            </w:r>
            <w:r>
              <w:t>测</w:t>
            </w:r>
            <w:r>
              <w:t>认</w:t>
            </w:r>
            <w:r>
              <w:t>证</w:t>
            </w:r>
            <w:r>
              <w:t>/</w:t>
            </w:r>
            <w:r>
              <w:t>评</w:t>
            </w:r>
            <w:r>
              <w:t>测</w:t>
            </w:r>
            <w:r>
              <w:t>基</w:t>
            </w:r>
            <w:r>
              <w:t>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与</w:t>
            </w:r>
            <w:r>
              <w:t>场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下</w:t>
            </w:r>
            <w:r>
              <w:t>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业</w:t>
            </w:r>
            <w:r>
              <w:t>/</w:t>
            </w:r>
            <w:r>
              <w:t>物</w:t>
            </w:r>
            <w:r>
              <w:t>流</w:t>
            </w:r>
            <w:r>
              <w:t>/</w:t>
            </w:r>
            <w:r>
              <w:t>商</w:t>
            </w:r>
            <w:r>
              <w:t>服</w:t>
            </w:r>
            <w:r>
              <w:t>/</w:t>
            </w:r>
            <w:r>
              <w:t>医</w:t>
            </w:r>
            <w:r>
              <w:t>疗</w:t>
            </w:r>
            <w:r>
              <w:t>/</w:t>
            </w:r>
            <w:r>
              <w:t>农</w:t>
            </w:r>
            <w:r>
              <w:t>业</w:t>
            </w:r>
            <w:r>
              <w:t>/</w:t>
            </w:r>
            <w:r>
              <w:t>特</w:t>
            </w:r>
            <w:r>
              <w:t>种</w:t>
            </w:r>
            <w:r>
              <w:t>/</w:t>
            </w:r>
            <w:r>
              <w:t>消</w:t>
            </w:r>
            <w:r>
              <w:t>费</w:t>
            </w:r>
            <w:r>
              <w:t>/</w:t>
            </w:r>
            <w:r>
              <w:t>低</w:t>
            </w:r>
            <w:r>
              <w:t>空</w:t>
            </w:r>
            <w:r>
              <w:t>载</w:t>
            </w:r>
            <w:r>
              <w:t>体</w:t>
            </w:r>
          </w:p>
        </w:tc>
      </w:tr>
    </w:tbl>
    <w:p/>
    <w:p>
      <w:pPr>
        <w:pStyle w:val="Heading2"/>
      </w:pPr>
      <w:r>
        <w:t>4. L2 技术类一览（43类，与 v1.0 一字不动）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T1</w:t>
      </w:r>
      <w:r>
        <w:t>（</w:t>
      </w:r>
      <w:r>
        <w:t>9</w:t>
      </w:r>
      <w:r>
        <w:t>类</w:t>
      </w:r>
      <w:r>
        <w:t>）</w:t>
      </w:r>
      <w:r>
        <w:t>：</w:t>
      </w:r>
      <w:r>
        <w:t>T</w:t>
      </w:r>
      <w:r>
        <w:t>1</w:t>
      </w:r>
      <w:r>
        <w:t>.</w:t>
      </w:r>
      <w:r>
        <w:t>0</w:t>
      </w:r>
      <w:r>
        <w:t>1</w:t>
      </w:r>
      <w:r>
        <w:t>具</w:t>
      </w:r>
      <w:r>
        <w:t>身</w:t>
      </w:r>
      <w:r>
        <w:t>基</w:t>
      </w:r>
      <w:r>
        <w:t>础</w:t>
      </w:r>
      <w:r>
        <w:t>模</w:t>
      </w:r>
      <w:r>
        <w:t>型</w:t>
      </w:r>
      <w:r>
        <w:t>与</w:t>
      </w:r>
      <w:r>
        <w:t>V</w:t>
      </w:r>
      <w:r>
        <w:t>L</w:t>
      </w:r>
      <w:r>
        <w:t>A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2</w:t>
      </w:r>
      <w:r>
        <w:t>世</w:t>
      </w:r>
      <w:r>
        <w:t>界</w:t>
      </w:r>
      <w:r>
        <w:t>模</w:t>
      </w:r>
      <w:r>
        <w:t>型</w:t>
      </w:r>
      <w:r>
        <w:t>与</w:t>
      </w:r>
      <w:r>
        <w:t>预</w:t>
      </w:r>
      <w:r>
        <w:t>测</w:t>
      </w:r>
      <w:r>
        <w:t>推</w:t>
      </w:r>
      <w:r>
        <w:t>理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3</w:t>
      </w:r>
      <w:r>
        <w:t>运</w:t>
      </w:r>
      <w:r>
        <w:t>动</w:t>
      </w:r>
      <w:r>
        <w:t>规</w:t>
      </w:r>
      <w:r>
        <w:t>划</w:t>
      </w:r>
      <w:r>
        <w:t>与</w:t>
      </w:r>
      <w:r>
        <w:t>控</w:t>
      </w:r>
      <w:r>
        <w:t>制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4</w:t>
      </w:r>
      <w:r>
        <w:t>导</w:t>
      </w:r>
      <w:r>
        <w:t>航</w:t>
      </w:r>
      <w:r>
        <w:t>与</w:t>
      </w:r>
      <w:r>
        <w:t>定</w:t>
      </w:r>
      <w:r>
        <w:t>位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5</w:t>
      </w:r>
      <w:r>
        <w:t>学</w:t>
      </w:r>
      <w:r>
        <w:t>习</w:t>
      </w:r>
      <w:r>
        <w:t>与</w:t>
      </w:r>
      <w:r>
        <w:t>训</w:t>
      </w:r>
      <w:r>
        <w:t>练</w:t>
      </w:r>
      <w:r>
        <w:t>方</w:t>
      </w:r>
      <w:r>
        <w:t>法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6</w:t>
      </w:r>
      <w:r>
        <w:t>感</w:t>
      </w:r>
      <w:r>
        <w:t>知</w:t>
      </w:r>
      <w:r>
        <w:t>认</w:t>
      </w:r>
      <w:r>
        <w:t>知</w:t>
      </w:r>
      <w:r>
        <w:t>与</w:t>
      </w:r>
      <w:r>
        <w:t>理</w:t>
      </w:r>
      <w:r>
        <w:t>解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7</w:t>
      </w:r>
      <w:r>
        <w:t>任</w:t>
      </w:r>
      <w:r>
        <w:t>务</w:t>
      </w:r>
      <w:r>
        <w:t>规</w:t>
      </w:r>
      <w:r>
        <w:t>划</w:t>
      </w:r>
      <w:r>
        <w:t>与</w:t>
      </w:r>
      <w:r>
        <w:t>推</w:t>
      </w:r>
      <w:r>
        <w:t>理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8</w:t>
      </w:r>
      <w:r>
        <w:t>群</w:t>
      </w:r>
      <w:r>
        <w:t>体</w:t>
      </w:r>
      <w:r>
        <w:t>智</w:t>
      </w:r>
      <w:r>
        <w:t>能</w:t>
      </w:r>
      <w:r>
        <w:t>与</w:t>
      </w:r>
      <w:r>
        <w:t>协</w:t>
      </w:r>
      <w:r>
        <w:t>同</w:t>
      </w:r>
      <w:r>
        <w:t xml:space="preserve"> </w:t>
      </w:r>
      <w:r>
        <w:t>/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9</w:t>
      </w:r>
      <w:r>
        <w:t>灵</w:t>
      </w:r>
      <w:r>
        <w:t>巧</w:t>
      </w:r>
      <w:r>
        <w:t>操</w:t>
      </w:r>
      <w:r>
        <w:t>作</w:t>
      </w:r>
      <w:r>
        <w:t>与</w:t>
      </w:r>
      <w:r>
        <w:t>抓</w:t>
      </w:r>
      <w:r>
        <w:t>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T2</w:t>
      </w:r>
      <w:r>
        <w:t>（</w:t>
      </w:r>
      <w:r>
        <w:t>5</w:t>
      </w:r>
      <w:r>
        <w:t>类</w:t>
      </w:r>
      <w:r>
        <w:t>）</w:t>
      </w:r>
      <w:r>
        <w:t>：</w:t>
      </w:r>
      <w:r>
        <w:t>T</w:t>
      </w:r>
      <w:r>
        <w:t>2</w:t>
      </w:r>
      <w:r>
        <w:t>.</w:t>
      </w:r>
      <w:r>
        <w:t>0</w:t>
      </w:r>
      <w:r>
        <w:t>1</w:t>
      </w:r>
      <w:r>
        <w:t>视</w:t>
      </w:r>
      <w:r>
        <w:t>觉</w:t>
      </w:r>
      <w:r>
        <w:t>传</w:t>
      </w:r>
      <w:r>
        <w:t>感</w:t>
      </w:r>
      <w:r>
        <w:t xml:space="preserve"> </w:t>
      </w:r>
      <w:r>
        <w:t>/</w:t>
      </w:r>
      <w:r>
        <w:t xml:space="preserve"> </w:t>
      </w:r>
      <w:r>
        <w:t>T</w:t>
      </w:r>
      <w:r>
        <w:t>2</w:t>
      </w:r>
      <w:r>
        <w:t>.</w:t>
      </w:r>
      <w:r>
        <w:t>0</w:t>
      </w:r>
      <w:r>
        <w:t>2</w:t>
      </w:r>
      <w:r>
        <w:t>力</w:t>
      </w:r>
      <w:r>
        <w:t>觉</w:t>
      </w:r>
      <w:r>
        <w:t>与</w:t>
      </w:r>
      <w:r>
        <w:t>触</w:t>
      </w:r>
      <w:r>
        <w:t>觉</w:t>
      </w:r>
      <w:r>
        <w:t>传</w:t>
      </w:r>
      <w:r>
        <w:t>感</w:t>
      </w:r>
      <w:r>
        <w:t xml:space="preserve"> </w:t>
      </w:r>
      <w:r>
        <w:t>/</w:t>
      </w:r>
      <w:r>
        <w:t xml:space="preserve"> </w:t>
      </w:r>
      <w:r>
        <w:t>T</w:t>
      </w:r>
      <w:r>
        <w:t>2</w:t>
      </w:r>
      <w:r>
        <w:t>.</w:t>
      </w:r>
      <w:r>
        <w:t>0</w:t>
      </w:r>
      <w:r>
        <w:t>3</w:t>
      </w:r>
      <w:r>
        <w:t>听</w:t>
      </w:r>
      <w:r>
        <w:t>觉</w:t>
      </w:r>
      <w:r>
        <w:t>与</w:t>
      </w:r>
      <w:r>
        <w:t>语</w:t>
      </w:r>
      <w:r>
        <w:t>音</w:t>
      </w:r>
      <w:r>
        <w:t xml:space="preserve"> </w:t>
      </w:r>
      <w:r>
        <w:t>/</w:t>
      </w:r>
      <w:r>
        <w:t xml:space="preserve"> </w:t>
      </w:r>
      <w:r>
        <w:t>T</w:t>
      </w:r>
      <w:r>
        <w:t>2</w:t>
      </w:r>
      <w:r>
        <w:t>.</w:t>
      </w:r>
      <w:r>
        <w:t>0</w:t>
      </w:r>
      <w:r>
        <w:t>4</w:t>
      </w:r>
      <w:r>
        <w:t>位</w:t>
      </w:r>
      <w:r>
        <w:t>置</w:t>
      </w:r>
      <w:r>
        <w:t>与</w:t>
      </w:r>
      <w:r>
        <w:t>惯</w:t>
      </w:r>
      <w:r>
        <w:t>性</w:t>
      </w:r>
      <w:r>
        <w:t xml:space="preserve"> </w:t>
      </w:r>
      <w:r>
        <w:t>/</w:t>
      </w:r>
      <w:r>
        <w:t xml:space="preserve"> </w:t>
      </w:r>
      <w:r>
        <w:t>T</w:t>
      </w:r>
      <w:r>
        <w:t>2</w:t>
      </w:r>
      <w:r>
        <w:t>.</w:t>
      </w:r>
      <w:r>
        <w:t>0</w:t>
      </w:r>
      <w:r>
        <w:t>5</w:t>
      </w:r>
      <w:r>
        <w:t>传</w:t>
      </w:r>
      <w:r>
        <w:t>感</w:t>
      </w:r>
      <w:r>
        <w:t>器</w:t>
      </w:r>
      <w:r>
        <w:t>融</w:t>
      </w:r>
      <w:r>
        <w:t>合</w:t>
      </w:r>
      <w:r>
        <w:t>与</w:t>
      </w:r>
      <w:r>
        <w:t>标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T3</w:t>
      </w:r>
      <w:r>
        <w:t>（</w:t>
      </w:r>
      <w:r>
        <w:t>8</w:t>
      </w:r>
      <w:r>
        <w:t>类</w:t>
      </w:r>
      <w:r>
        <w:t>）</w:t>
      </w:r>
      <w:r>
        <w:t>：</w:t>
      </w:r>
      <w:r>
        <w:t>T</w:t>
      </w:r>
      <w:r>
        <w:t>3</w:t>
      </w:r>
      <w:r>
        <w:t>.</w:t>
      </w:r>
      <w:r>
        <w:t>0</w:t>
      </w:r>
      <w:r>
        <w:t>1</w:t>
      </w:r>
      <w:r>
        <w:t>整</w:t>
      </w:r>
      <w:r>
        <w:t>机</w:t>
      </w:r>
      <w:r>
        <w:t>-</w:t>
      </w:r>
      <w:r>
        <w:t>人</w:t>
      </w:r>
      <w:r>
        <w:t>形</w:t>
      </w:r>
      <w:r>
        <w:t>机</w:t>
      </w:r>
      <w:r>
        <w:t>器</w:t>
      </w:r>
      <w:r>
        <w:t>人</w:t>
      </w:r>
      <w:r>
        <w:t xml:space="preserve"> </w:t>
      </w:r>
      <w:r>
        <w:t>/</w:t>
      </w:r>
      <w:r>
        <w:t xml:space="preserve"> </w:t>
      </w:r>
      <w:r>
        <w:t>T</w:t>
      </w:r>
      <w:r>
        <w:t>3</w:t>
      </w:r>
      <w:r>
        <w:t>.</w:t>
      </w:r>
      <w:r>
        <w:t>0</w:t>
      </w:r>
      <w:r>
        <w:t>2</w:t>
      </w:r>
      <w:r>
        <w:t>整</w:t>
      </w:r>
      <w:r>
        <w:t>机</w:t>
      </w:r>
      <w:r>
        <w:t>-</w:t>
      </w:r>
      <w:r>
        <w:t>四</w:t>
      </w:r>
      <w:r>
        <w:t>足</w:t>
      </w:r>
      <w:r>
        <w:t>与</w:t>
      </w:r>
      <w:r>
        <w:t>仿</w:t>
      </w:r>
      <w:r>
        <w:t>生</w:t>
      </w:r>
      <w:r>
        <w:t xml:space="preserve"> </w:t>
      </w:r>
      <w:r>
        <w:t>/</w:t>
      </w:r>
      <w:r>
        <w:t xml:space="preserve"> </w:t>
      </w:r>
      <w:r>
        <w:t>T</w:t>
      </w:r>
      <w:r>
        <w:t>3</w:t>
      </w:r>
      <w:r>
        <w:t>.</w:t>
      </w:r>
      <w:r>
        <w:t>0</w:t>
      </w:r>
      <w:r>
        <w:t>3</w:t>
      </w:r>
      <w:r>
        <w:t>整</w:t>
      </w:r>
      <w:r>
        <w:t>机</w:t>
      </w:r>
      <w:r>
        <w:t>-</w:t>
      </w:r>
      <w:r>
        <w:t>臂</w:t>
      </w:r>
      <w:r>
        <w:t>与</w:t>
      </w:r>
      <w:r>
        <w:t>复</w:t>
      </w:r>
      <w:r>
        <w:t>合</w:t>
      </w:r>
      <w:r>
        <w:t>机</w:t>
      </w:r>
      <w:r>
        <w:t>器</w:t>
      </w:r>
      <w:r>
        <w:t>人</w:t>
      </w:r>
      <w:r>
        <w:t xml:space="preserve"> </w:t>
      </w:r>
      <w:r>
        <w:t>/</w:t>
      </w:r>
      <w:r>
        <w:t xml:space="preserve"> </w:t>
      </w:r>
      <w:r>
        <w:t>T</w:t>
      </w:r>
      <w:r>
        <w:t>3</w:t>
      </w:r>
      <w:r>
        <w:t>.</w:t>
      </w:r>
      <w:r>
        <w:t>0</w:t>
      </w:r>
      <w:r>
        <w:t>4</w:t>
      </w:r>
      <w:r>
        <w:t>灵</w:t>
      </w:r>
      <w:r>
        <w:t>巧</w:t>
      </w:r>
      <w:r>
        <w:t>手</w:t>
      </w:r>
      <w:r>
        <w:t>与</w:t>
      </w:r>
      <w:r>
        <w:t>末</w:t>
      </w:r>
      <w:r>
        <w:t>端</w:t>
      </w:r>
      <w:r>
        <w:t>执</w:t>
      </w:r>
      <w:r>
        <w:t>行</w:t>
      </w:r>
      <w:r>
        <w:t>器</w:t>
      </w:r>
      <w:r>
        <w:t xml:space="preserve"> </w:t>
      </w:r>
      <w:r>
        <w:t>/</w:t>
      </w:r>
      <w:r>
        <w:t xml:space="preserve"> </w:t>
      </w:r>
      <w:r>
        <w:t>T</w:t>
      </w:r>
      <w:r>
        <w:t>3</w:t>
      </w:r>
      <w:r>
        <w:t>.</w:t>
      </w:r>
      <w:r>
        <w:t>0</w:t>
      </w:r>
      <w:r>
        <w:t>5</w:t>
      </w:r>
      <w:r>
        <w:t>关</w:t>
      </w:r>
      <w:r>
        <w:t>节</w:t>
      </w:r>
      <w:r>
        <w:t>与</w:t>
      </w:r>
      <w:r>
        <w:t>驱</w:t>
      </w:r>
      <w:r>
        <w:t>动</w:t>
      </w:r>
      <w:r>
        <w:t>模</w:t>
      </w:r>
      <w:r>
        <w:t>组</w:t>
      </w:r>
      <w:r>
        <w:t xml:space="preserve"> </w:t>
      </w:r>
      <w:r>
        <w:t>/</w:t>
      </w:r>
      <w:r>
        <w:t xml:space="preserve"> </w:t>
      </w:r>
      <w:r>
        <w:t>T</w:t>
      </w:r>
      <w:r>
        <w:t>3</w:t>
      </w:r>
      <w:r>
        <w:t>.</w:t>
      </w:r>
      <w:r>
        <w:t>0</w:t>
      </w:r>
      <w:r>
        <w:t>6</w:t>
      </w:r>
      <w:r>
        <w:t>减</w:t>
      </w:r>
      <w:r>
        <w:t>速</w:t>
      </w:r>
      <w:r>
        <w:t>器</w:t>
      </w:r>
      <w:r>
        <w:t>与</w:t>
      </w:r>
      <w:r>
        <w:t>传</w:t>
      </w:r>
      <w:r>
        <w:t>动</w:t>
      </w:r>
      <w:r>
        <w:t xml:space="preserve"> </w:t>
      </w:r>
      <w:r>
        <w:t>/</w:t>
      </w:r>
      <w:r>
        <w:t xml:space="preserve"> </w:t>
      </w:r>
      <w:r>
        <w:t>T</w:t>
      </w:r>
      <w:r>
        <w:t>3</w:t>
      </w:r>
      <w:r>
        <w:t>.</w:t>
      </w:r>
      <w:r>
        <w:t>0</w:t>
      </w:r>
      <w:r>
        <w:t>7</w:t>
      </w:r>
      <w:r>
        <w:t>结</w:t>
      </w:r>
      <w:r>
        <w:t>构</w:t>
      </w:r>
      <w:r>
        <w:t>件</w:t>
      </w:r>
      <w:r>
        <w:t>与</w:t>
      </w:r>
      <w:r>
        <w:t>材</w:t>
      </w:r>
      <w:r>
        <w:t>料</w:t>
      </w:r>
      <w:r>
        <w:t xml:space="preserve"> </w:t>
      </w:r>
      <w:r>
        <w:t>/</w:t>
      </w:r>
      <w:r>
        <w:t xml:space="preserve"> </w:t>
      </w:r>
      <w:r>
        <w:t>T</w:t>
      </w:r>
      <w:r>
        <w:t>3</w:t>
      </w:r>
      <w:r>
        <w:t>.</w:t>
      </w:r>
      <w:r>
        <w:t>0</w:t>
      </w:r>
      <w:r>
        <w:t>8</w:t>
      </w:r>
      <w:r>
        <w:t>芯</w:t>
      </w:r>
      <w:r>
        <w:t>片</w:t>
      </w:r>
      <w:r>
        <w:t>与</w:t>
      </w:r>
      <w:r>
        <w:t>算</w:t>
      </w:r>
      <w:r>
        <w:t>力</w:t>
      </w:r>
      <w:r>
        <w:t>硬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T4</w:t>
      </w:r>
      <w:r>
        <w:t>（</w:t>
      </w:r>
      <w:r>
        <w:t>5</w:t>
      </w:r>
      <w:r>
        <w:t>类</w:t>
      </w:r>
      <w:r>
        <w:t>）</w:t>
      </w:r>
      <w:r>
        <w:t>：</w:t>
      </w:r>
      <w:r>
        <w:t>T</w:t>
      </w:r>
      <w:r>
        <w:t>4</w:t>
      </w:r>
      <w:r>
        <w:t>.</w:t>
      </w:r>
      <w:r>
        <w:t>0</w:t>
      </w:r>
      <w:r>
        <w:t>1</w:t>
      </w:r>
      <w:r>
        <w:t>数</w:t>
      </w:r>
      <w:r>
        <w:t>据</w:t>
      </w:r>
      <w:r>
        <w:t>集</w:t>
      </w:r>
      <w:r>
        <w:t>与</w:t>
      </w:r>
      <w:r>
        <w:t>数</w:t>
      </w:r>
      <w:r>
        <w:t>据</w:t>
      </w:r>
      <w:r>
        <w:t>采</w:t>
      </w:r>
      <w:r>
        <w:t>集</w:t>
      </w:r>
      <w:r>
        <w:t xml:space="preserve"> </w:t>
      </w:r>
      <w:r>
        <w:t>/</w:t>
      </w:r>
      <w:r>
        <w:t xml:space="preserve"> </w:t>
      </w:r>
      <w:r>
        <w:t>T</w:t>
      </w:r>
      <w:r>
        <w:t>4</w:t>
      </w:r>
      <w:r>
        <w:t>.</w:t>
      </w:r>
      <w:r>
        <w:t>0</w:t>
      </w:r>
      <w:r>
        <w:t>2</w:t>
      </w:r>
      <w:r>
        <w:t>数</w:t>
      </w:r>
      <w:r>
        <w:t>据</w:t>
      </w:r>
      <w:r>
        <w:t>合</w:t>
      </w:r>
      <w:r>
        <w:t>成</w:t>
      </w:r>
      <w:r>
        <w:t>与</w:t>
      </w:r>
      <w:r>
        <w:t>生</w:t>
      </w:r>
      <w:r>
        <w:t>成</w:t>
      </w:r>
      <w:r>
        <w:t xml:space="preserve"> </w:t>
      </w:r>
      <w:r>
        <w:t>/</w:t>
      </w:r>
      <w:r>
        <w:t xml:space="preserve"> </w:t>
      </w:r>
      <w:r>
        <w:t>T</w:t>
      </w:r>
      <w:r>
        <w:t>4</w:t>
      </w:r>
      <w:r>
        <w:t>.</w:t>
      </w:r>
      <w:r>
        <w:t>0</w:t>
      </w:r>
      <w:r>
        <w:t>3</w:t>
      </w:r>
      <w:r>
        <w:t>仿</w:t>
      </w:r>
      <w:r>
        <w:t>真</w:t>
      </w:r>
      <w:r>
        <w:t>平</w:t>
      </w:r>
      <w:r>
        <w:t>台</w:t>
      </w:r>
      <w:r>
        <w:t>与</w:t>
      </w:r>
      <w:r>
        <w:t>环</w:t>
      </w:r>
      <w:r>
        <w:t>境</w:t>
      </w:r>
      <w:r>
        <w:t xml:space="preserve"> </w:t>
      </w:r>
      <w:r>
        <w:t>/</w:t>
      </w:r>
      <w:r>
        <w:t xml:space="preserve"> </w:t>
      </w:r>
      <w:r>
        <w:t>T</w:t>
      </w:r>
      <w:r>
        <w:t>4</w:t>
      </w:r>
      <w:r>
        <w:t>.</w:t>
      </w:r>
      <w:r>
        <w:t>0</w:t>
      </w:r>
      <w:r>
        <w:t>4</w:t>
      </w:r>
      <w:r>
        <w:t xml:space="preserve"> </w:t>
      </w:r>
      <w:r>
        <w:t>S</w:t>
      </w:r>
      <w:r>
        <w:t>i</w:t>
      </w:r>
      <w:r>
        <w:t>m</w:t>
      </w:r>
      <w:r>
        <w:t>-</w:t>
      </w:r>
      <w:r>
        <w:t>t</w:t>
      </w:r>
      <w:r>
        <w:t>o</w:t>
      </w:r>
      <w:r>
        <w:t>-</w:t>
      </w:r>
      <w:r>
        <w:t>R</w:t>
      </w:r>
      <w:r>
        <w:t>e</w:t>
      </w:r>
      <w:r>
        <w:t>a</w:t>
      </w:r>
      <w:r>
        <w:t>l</w:t>
      </w:r>
      <w:r>
        <w:t>迁</w:t>
      </w:r>
      <w:r>
        <w:t>移</w:t>
      </w:r>
      <w:r>
        <w:t xml:space="preserve"> </w:t>
      </w:r>
      <w:r>
        <w:t>/</w:t>
      </w:r>
      <w:r>
        <w:t xml:space="preserve"> </w:t>
      </w:r>
      <w:r>
        <w:t>T</w:t>
      </w:r>
      <w:r>
        <w:t>4</w:t>
      </w:r>
      <w:r>
        <w:t>.</w:t>
      </w:r>
      <w:r>
        <w:t>0</w:t>
      </w:r>
      <w:r>
        <w:t>5</w:t>
      </w:r>
      <w:r>
        <w:t>数</w:t>
      </w:r>
      <w:r>
        <w:t>据</w:t>
      </w:r>
      <w:r>
        <w:t>标</w:t>
      </w:r>
      <w:r>
        <w:t>注</w:t>
      </w:r>
      <w:r>
        <w:t>与</w:t>
      </w:r>
      <w:r>
        <w:t>治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T5</w:t>
      </w:r>
      <w:r>
        <w:t>（</w:t>
      </w:r>
      <w:r>
        <w:t>4</w:t>
      </w:r>
      <w:r>
        <w:t>类</w:t>
      </w:r>
      <w:r>
        <w:t>）</w:t>
      </w:r>
      <w:r>
        <w:t>：</w:t>
      </w:r>
      <w:r>
        <w:t>T</w:t>
      </w:r>
      <w:r>
        <w:t>5</w:t>
      </w:r>
      <w:r>
        <w:t>.</w:t>
      </w:r>
      <w:r>
        <w:t>0</w:t>
      </w:r>
      <w:r>
        <w:t>1</w:t>
      </w:r>
      <w:r>
        <w:t>机</w:t>
      </w:r>
      <w:r>
        <w:t>器</w:t>
      </w:r>
      <w:r>
        <w:t>人</w:t>
      </w:r>
      <w:r>
        <w:t>操</w:t>
      </w:r>
      <w:r>
        <w:t>作</w:t>
      </w:r>
      <w:r>
        <w:t>系</w:t>
      </w:r>
      <w:r>
        <w:t>统</w:t>
      </w:r>
      <w:r>
        <w:t xml:space="preserve"> </w:t>
      </w:r>
      <w:r>
        <w:t>/</w:t>
      </w:r>
      <w:r>
        <w:t xml:space="preserve"> </w:t>
      </w:r>
      <w:r>
        <w:t>T</w:t>
      </w:r>
      <w:r>
        <w:t>5</w:t>
      </w:r>
      <w:r>
        <w:t>.</w:t>
      </w:r>
      <w:r>
        <w:t>0</w:t>
      </w:r>
      <w:r>
        <w:t>2</w:t>
      </w:r>
      <w:r>
        <w:t>中</w:t>
      </w:r>
      <w:r>
        <w:t>间</w:t>
      </w:r>
      <w:r>
        <w:t>件</w:t>
      </w:r>
      <w:r>
        <w:t>与</w:t>
      </w:r>
      <w:r>
        <w:t>通</w:t>
      </w:r>
      <w:r>
        <w:t>信</w:t>
      </w:r>
      <w:r>
        <w:t xml:space="preserve"> </w:t>
      </w:r>
      <w:r>
        <w:t>/</w:t>
      </w:r>
      <w:r>
        <w:t xml:space="preserve"> </w:t>
      </w:r>
      <w:r>
        <w:t>T</w:t>
      </w:r>
      <w:r>
        <w:t>5</w:t>
      </w:r>
      <w:r>
        <w:t>.</w:t>
      </w:r>
      <w:r>
        <w:t>0</w:t>
      </w:r>
      <w:r>
        <w:t>3</w:t>
      </w:r>
      <w:r>
        <w:t>开</w:t>
      </w:r>
      <w:r>
        <w:t>发</w:t>
      </w:r>
      <w:r>
        <w:t>与</w:t>
      </w:r>
      <w:r>
        <w:t>部</w:t>
      </w:r>
      <w:r>
        <w:t>署</w:t>
      </w:r>
      <w:r>
        <w:t>工</w:t>
      </w:r>
      <w:r>
        <w:t>具</w:t>
      </w:r>
      <w:r>
        <w:t>链</w:t>
      </w:r>
      <w:r>
        <w:t xml:space="preserve"> </w:t>
      </w:r>
      <w:r>
        <w:t>/</w:t>
      </w:r>
      <w:r>
        <w:t xml:space="preserve"> </w:t>
      </w:r>
      <w:r>
        <w:t>T</w:t>
      </w:r>
      <w:r>
        <w:t>5</w:t>
      </w:r>
      <w:r>
        <w:t>.</w:t>
      </w:r>
      <w:r>
        <w:t>0</w:t>
      </w:r>
      <w:r>
        <w:t>4</w:t>
      </w:r>
      <w:r>
        <w:t>云</w:t>
      </w:r>
      <w:r>
        <w:t>边</w:t>
      </w:r>
      <w:r>
        <w:t>端</w:t>
      </w:r>
      <w:r>
        <w:t>与</w:t>
      </w:r>
      <w:r>
        <w:t>算</w:t>
      </w:r>
      <w:r>
        <w:t>力</w:t>
      </w:r>
      <w:r>
        <w:t>基</w:t>
      </w:r>
      <w:r>
        <w:t>础</w:t>
      </w:r>
      <w:r>
        <w:t>设</w:t>
      </w:r>
      <w:r>
        <w:t>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T6</w:t>
      </w:r>
      <w:r>
        <w:t>（</w:t>
      </w:r>
      <w:r>
        <w:t>4</w:t>
      </w:r>
      <w:r>
        <w:t>类</w:t>
      </w:r>
      <w:r>
        <w:t>）</w:t>
      </w:r>
      <w:r>
        <w:t>：</w:t>
      </w:r>
      <w:r>
        <w:t>T</w:t>
      </w:r>
      <w:r>
        <w:t>6</w:t>
      </w:r>
      <w:r>
        <w:t>.</w:t>
      </w:r>
      <w:r>
        <w:t>0</w:t>
      </w:r>
      <w:r>
        <w:t>1</w:t>
      </w:r>
      <w:r>
        <w:t>人</w:t>
      </w:r>
      <w:r>
        <w:t>机</w:t>
      </w:r>
      <w:r>
        <w:t>交</w:t>
      </w:r>
      <w:r>
        <w:t>互</w:t>
      </w:r>
      <w:r>
        <w:t>与</w:t>
      </w:r>
      <w:r>
        <w:t>协</w:t>
      </w:r>
      <w:r>
        <w:t>作</w:t>
      </w:r>
      <w:r>
        <w:t xml:space="preserve"> </w:t>
      </w:r>
      <w:r>
        <w:t>/</w:t>
      </w:r>
      <w:r>
        <w:t xml:space="preserve"> </w:t>
      </w:r>
      <w:r>
        <w:t>T</w:t>
      </w:r>
      <w:r>
        <w:t>6</w:t>
      </w:r>
      <w:r>
        <w:t>.</w:t>
      </w:r>
      <w:r>
        <w:t>0</w:t>
      </w:r>
      <w:r>
        <w:t>2</w:t>
      </w:r>
      <w:r>
        <w:t>功</w:t>
      </w:r>
      <w:r>
        <w:t>能</w:t>
      </w:r>
      <w:r>
        <w:t>安</w:t>
      </w:r>
      <w:r>
        <w:t>全</w:t>
      </w:r>
      <w:r>
        <w:t>与</w:t>
      </w:r>
      <w:r>
        <w:t>可</w:t>
      </w:r>
      <w:r>
        <w:t>靠</w:t>
      </w:r>
      <w:r>
        <w:t>性</w:t>
      </w:r>
      <w:r>
        <w:t xml:space="preserve"> </w:t>
      </w:r>
      <w:r>
        <w:t>/</w:t>
      </w:r>
      <w:r>
        <w:t xml:space="preserve"> </w:t>
      </w:r>
      <w:r>
        <w:t>T</w:t>
      </w:r>
      <w:r>
        <w:t>6</w:t>
      </w:r>
      <w:r>
        <w:t>.</w:t>
      </w:r>
      <w:r>
        <w:t>0</w:t>
      </w:r>
      <w:r>
        <w:t>3</w:t>
      </w:r>
      <w:r>
        <w:t>检</w:t>
      </w:r>
      <w:r>
        <w:t>测</w:t>
      </w:r>
      <w:r>
        <w:t>认</w:t>
      </w:r>
      <w:r>
        <w:t>证</w:t>
      </w:r>
      <w:r>
        <w:t>与</w:t>
      </w:r>
      <w:r>
        <w:t>标</w:t>
      </w:r>
      <w:r>
        <w:t>准</w:t>
      </w:r>
      <w:r>
        <w:t xml:space="preserve"> </w:t>
      </w:r>
      <w:r>
        <w:t>/</w:t>
      </w:r>
      <w:r>
        <w:t xml:space="preserve"> </w:t>
      </w:r>
      <w:r>
        <w:t>T</w:t>
      </w:r>
      <w:r>
        <w:t>6</w:t>
      </w:r>
      <w:r>
        <w:t>.</w:t>
      </w:r>
      <w:r>
        <w:t>0</w:t>
      </w:r>
      <w:r>
        <w:t>4</w:t>
      </w:r>
      <w:r>
        <w:t>评</w:t>
      </w:r>
      <w:r>
        <w:t>测</w:t>
      </w:r>
      <w:r>
        <w:t>基</w:t>
      </w:r>
      <w:r>
        <w:t>准</w:t>
      </w:r>
      <w:r>
        <w:t>与</w:t>
      </w:r>
      <w:r>
        <w:t>竞</w:t>
      </w:r>
      <w:r>
        <w:t>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T7</w:t>
      </w:r>
      <w:r>
        <w:t>（</w:t>
      </w:r>
      <w:r>
        <w:t>8</w:t>
      </w:r>
      <w:r>
        <w:t>类</w:t>
      </w:r>
      <w:r>
        <w:t>）</w:t>
      </w:r>
      <w:r>
        <w:t>：</w:t>
      </w:r>
      <w:r>
        <w:t>T</w:t>
      </w:r>
      <w:r>
        <w:t>7</w:t>
      </w:r>
      <w:r>
        <w:t>.</w:t>
      </w:r>
      <w:r>
        <w:t>0</w:t>
      </w:r>
      <w:r>
        <w:t>1</w:t>
      </w:r>
      <w:r>
        <w:t>工</w:t>
      </w:r>
      <w:r>
        <w:t>业</w:t>
      </w:r>
      <w:r>
        <w:t>制</w:t>
      </w:r>
      <w:r>
        <w:t>造</w:t>
      </w:r>
      <w:r>
        <w:t xml:space="preserve"> </w:t>
      </w:r>
      <w:r>
        <w:t>/</w:t>
      </w:r>
      <w:r>
        <w:t xml:space="preserve"> </w:t>
      </w:r>
      <w:r>
        <w:t>T</w:t>
      </w:r>
      <w:r>
        <w:t>7</w:t>
      </w:r>
      <w:r>
        <w:t>.</w:t>
      </w:r>
      <w:r>
        <w:t>0</w:t>
      </w:r>
      <w:r>
        <w:t>2</w:t>
      </w:r>
      <w:r>
        <w:t>物</w:t>
      </w:r>
      <w:r>
        <w:t>流</w:t>
      </w:r>
      <w:r>
        <w:t>仓</w:t>
      </w:r>
      <w:r>
        <w:t>储</w:t>
      </w:r>
      <w:r>
        <w:t xml:space="preserve"> </w:t>
      </w:r>
      <w:r>
        <w:t>/</w:t>
      </w:r>
      <w:r>
        <w:t xml:space="preserve"> </w:t>
      </w:r>
      <w:r>
        <w:t>T</w:t>
      </w:r>
      <w:r>
        <w:t>7</w:t>
      </w:r>
      <w:r>
        <w:t>.</w:t>
      </w:r>
      <w:r>
        <w:t>0</w:t>
      </w:r>
      <w:r>
        <w:t>3</w:t>
      </w:r>
      <w:r>
        <w:t>商</w:t>
      </w:r>
      <w:r>
        <w:t>业</w:t>
      </w:r>
      <w:r>
        <w:t>服</w:t>
      </w:r>
      <w:r>
        <w:t>务</w:t>
      </w:r>
      <w:r>
        <w:t xml:space="preserve"> </w:t>
      </w:r>
      <w:r>
        <w:t>/</w:t>
      </w:r>
      <w:r>
        <w:t xml:space="preserve"> </w:t>
      </w:r>
      <w:r>
        <w:t>T</w:t>
      </w:r>
      <w:r>
        <w:t>7</w:t>
      </w:r>
      <w:r>
        <w:t>.</w:t>
      </w:r>
      <w:r>
        <w:t>0</w:t>
      </w:r>
      <w:r>
        <w:t>4</w:t>
      </w:r>
      <w:r>
        <w:t>医</w:t>
      </w:r>
      <w:r>
        <w:t>疗</w:t>
      </w:r>
      <w:r>
        <w:t>康</w:t>
      </w:r>
      <w:r>
        <w:t>复</w:t>
      </w:r>
      <w:r>
        <w:t xml:space="preserve"> </w:t>
      </w:r>
      <w:r>
        <w:t>/</w:t>
      </w:r>
      <w:r>
        <w:t xml:space="preserve"> </w:t>
      </w:r>
      <w:r>
        <w:t>T</w:t>
      </w:r>
      <w:r>
        <w:t>7</w:t>
      </w:r>
      <w:r>
        <w:t>.</w:t>
      </w:r>
      <w:r>
        <w:t>0</w:t>
      </w:r>
      <w:r>
        <w:t>5</w:t>
      </w:r>
      <w:r>
        <w:t>农</w:t>
      </w:r>
      <w:r>
        <w:t>业</w:t>
      </w:r>
      <w:r>
        <w:t>与</w:t>
      </w:r>
      <w:r>
        <w:t>户</w:t>
      </w:r>
      <w:r>
        <w:t>外</w:t>
      </w:r>
      <w:r>
        <w:t xml:space="preserve"> </w:t>
      </w:r>
      <w:r>
        <w:t>/</w:t>
      </w:r>
      <w:r>
        <w:t xml:space="preserve"> </w:t>
      </w:r>
      <w:r>
        <w:t>T</w:t>
      </w:r>
      <w:r>
        <w:t>7</w:t>
      </w:r>
      <w:r>
        <w:t>.</w:t>
      </w:r>
      <w:r>
        <w:t>0</w:t>
      </w:r>
      <w:r>
        <w:t>6</w:t>
      </w:r>
      <w:r>
        <w:t>特</w:t>
      </w:r>
      <w:r>
        <w:t>种</w:t>
      </w:r>
      <w:r>
        <w:t>与</w:t>
      </w:r>
      <w:r>
        <w:t>应</w:t>
      </w:r>
      <w:r>
        <w:t>急</w:t>
      </w:r>
      <w:r>
        <w:t xml:space="preserve"> </w:t>
      </w:r>
      <w:r>
        <w:t>/</w:t>
      </w:r>
      <w:r>
        <w:t xml:space="preserve"> </w:t>
      </w:r>
      <w:r>
        <w:t>T</w:t>
      </w:r>
      <w:r>
        <w:t>7</w:t>
      </w:r>
      <w:r>
        <w:t>.</w:t>
      </w:r>
      <w:r>
        <w:t>0</w:t>
      </w:r>
      <w:r>
        <w:t>7</w:t>
      </w:r>
      <w:r>
        <w:t>家</w:t>
      </w:r>
      <w:r>
        <w:t>庭</w:t>
      </w:r>
      <w:r>
        <w:t>与</w:t>
      </w:r>
      <w:r>
        <w:t>消</w:t>
      </w:r>
      <w:r>
        <w:t>费</w:t>
      </w:r>
      <w:r>
        <w:t xml:space="preserve"> </w:t>
      </w:r>
      <w:r>
        <w:t>/</w:t>
      </w:r>
      <w:r>
        <w:t xml:space="preserve"> </w:t>
      </w:r>
      <w:r>
        <w:t>T</w:t>
      </w:r>
      <w:r>
        <w:t>7</w:t>
      </w:r>
      <w:r>
        <w:t>.</w:t>
      </w:r>
      <w:r>
        <w:t>0</w:t>
      </w:r>
      <w:r>
        <w:t>8</w:t>
      </w:r>
      <w:r>
        <w:t>低</w:t>
      </w:r>
      <w:r>
        <w:t>空</w:t>
      </w:r>
      <w:r>
        <w:t>与</w:t>
      </w:r>
      <w:r>
        <w:t>移</w:t>
      </w:r>
      <w:r>
        <w:t>动</w:t>
      </w:r>
      <w:r>
        <w:t>载</w:t>
      </w:r>
      <w:r>
        <w:t>体</w:t>
      </w:r>
    </w:p>
    <w:p/>
    <w:p>
      <w:pPr/>
      <w:r/>
      <w:r>
        <w:t>各</w:t>
      </w:r>
      <w:r>
        <w:t>类</w:t>
      </w:r>
      <w:r>
        <w:t>归</w:t>
      </w:r>
      <w:r>
        <w:t>类</w:t>
      </w:r>
      <w:r>
        <w:t>别</w:t>
      </w:r>
      <w:r>
        <w:t>名</w:t>
      </w:r>
      <w:r>
        <w:t>正</w:t>
      </w:r>
      <w:r>
        <w:t>则</w:t>
      </w:r>
      <w:r>
        <w:t>见</w:t>
      </w:r>
      <w:r>
        <w:t>主</w:t>
      </w:r>
      <w:r>
        <w:t>数</w:t>
      </w:r>
      <w:r>
        <w:t>据</w:t>
      </w:r>
      <w:r>
        <w:rPr>
          <w:rStyle w:val="CodeChar"/>
        </w:rPr>
        <w:t>L2技术类</w:t>
      </w:r>
      <w:r>
        <w:t>s</w:t>
      </w:r>
      <w:r>
        <w:t>h</w:t>
      </w:r>
      <w:r>
        <w:t>e</w:t>
      </w:r>
      <w:r>
        <w:t>e</w:t>
      </w:r>
      <w:r>
        <w:t>t</w:t>
      </w:r>
      <w:r>
        <w:t>（</w:t>
      </w:r>
      <w:r>
        <w:t>受</w:t>
      </w:r>
      <w:r>
        <w:t>控</w:t>
      </w:r>
      <w:r>
        <w:t>，</w:t>
      </w:r>
      <w:r>
        <w:t>改</w:t>
      </w:r>
      <w:r>
        <w:t>动</w:t>
      </w:r>
      <w:r>
        <w:t>需</w:t>
      </w:r>
      <w:r>
        <w:t>版</w:t>
      </w:r>
      <w:r>
        <w:t>本</w:t>
      </w:r>
      <w:r>
        <w:t>评</w:t>
      </w:r>
      <w:r>
        <w:t>审</w:t>
      </w:r>
      <w:r>
        <w:t>）</w:t>
      </w:r>
      <w:r>
        <w:t>。</w:t>
      </w:r>
      <w:r>
        <w:t>L</w:t>
      </w:r>
      <w:r>
        <w:t>3</w:t>
      </w:r>
      <w:r>
        <w:t xml:space="preserve"> </w:t>
      </w:r>
      <w:r>
        <w:t>簇</w:t>
      </w:r>
      <w:r>
        <w:t>定</w:t>
      </w:r>
      <w:r>
        <w:t>义</w:t>
      </w:r>
      <w:r>
        <w:t>（</w:t>
      </w:r>
      <w:r>
        <w:t>2</w:t>
      </w:r>
      <w:r>
        <w:t>1</w:t>
      </w:r>
      <w:r>
        <w:t>9</w:t>
      </w:r>
      <w:r>
        <w:t>簇</w:t>
      </w:r>
      <w:r>
        <w:t>正</w:t>
      </w:r>
      <w:r>
        <w:t>则</w:t>
      </w:r>
      <w:r>
        <w:t>+</w:t>
      </w:r>
      <w:r>
        <w:t>兜</w:t>
      </w:r>
      <w:r>
        <w:t>底</w:t>
      </w:r>
      <w:r>
        <w:t>）</w:t>
      </w:r>
      <w:r>
        <w:t>见</w:t>
      </w:r>
      <w:r>
        <w:t>构</w:t>
      </w:r>
      <w:r>
        <w:t>建</w:t>
      </w:r>
      <w:r>
        <w:t>脚</w:t>
      </w:r>
      <w:r>
        <w:t>本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字</w:t>
      </w:r>
      <w:r>
        <w:t>典</w:t>
      </w:r>
      <w:r>
        <w:t>与</w:t>
      </w:r>
      <w:r>
        <w:t>主</w:t>
      </w:r>
      <w:r>
        <w:t>数</w:t>
      </w:r>
      <w:r>
        <w:t>据</w:t>
      </w:r>
      <w:r>
        <w:rPr>
          <w:rStyle w:val="CodeChar"/>
        </w:rPr>
        <w:t>L3技术点</w:t>
      </w:r>
      <w:r>
        <w:t>s</w:t>
      </w:r>
      <w:r>
        <w:t>h</w:t>
      </w:r>
      <w:r>
        <w:t>e</w:t>
      </w:r>
      <w:r>
        <w:t>e</w:t>
      </w:r>
      <w:r>
        <w:t>t</w:t>
      </w:r>
      <w:r>
        <w:t>。</w:t>
      </w:r>
    </w:p>
    <w:p/>
    <w:p>
      <w:pPr>
        <w:pStyle w:val="Heading2"/>
      </w:pPr>
      <w:r>
        <w:t>5. 编码规则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1</w:t>
      </w:r>
      <w:r>
        <w:t>：</w:t>
      </w:r>
      <w:r>
        <w:rPr>
          <w:rStyle w:val="CodeChar"/>
        </w:rPr>
        <w:t>T{1-7}</w:t>
      </w:r>
      <w:r>
        <w:t>；</w:t>
      </w:r>
      <w:r>
        <w:t>L</w:t>
      </w:r>
      <w:r>
        <w:t>2</w:t>
      </w:r>
      <w:r>
        <w:t>：</w:t>
      </w:r>
      <w:r>
        <w:rPr>
          <w:rStyle w:val="CodeChar"/>
        </w:rPr>
        <w:t>T{x}.{两位}</w:t>
      </w:r>
      <w:r>
        <w:t>（</w:t>
      </w:r>
      <w:r>
        <w:t>如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1</w:t>
      </w:r>
      <w:r>
        <w:t>）</w:t>
      </w:r>
      <w:r>
        <w:t>；</w:t>
      </w:r>
      <w:r>
        <w:t>*</w:t>
      </w:r>
      <w:r>
        <w:t>*</w:t>
      </w:r>
      <w:r>
        <w:t>L</w:t>
      </w:r>
      <w:r>
        <w:t>3</w:t>
      </w:r>
      <w:r>
        <w:t>：</w:t>
      </w:r>
      <w:r>
        <w:rPr>
          <w:rStyle w:val="CodeChar"/>
        </w:rPr>
        <w:t>T{x}.{xx}.{yy}</w:t>
      </w:r>
      <w:r>
        <w:t>*</w:t>
      </w:r>
      <w:r>
        <w:t>*</w:t>
      </w:r>
      <w:r>
        <w:t>（</w:t>
      </w:r>
      <w:r>
        <w:t>v</w:t>
      </w:r>
      <w:r>
        <w:t>1</w:t>
      </w:r>
      <w:r>
        <w:t>.</w:t>
      </w:r>
      <w:r>
        <w:t>1</w:t>
      </w:r>
      <w:r>
        <w:t xml:space="preserve"> </w:t>
      </w:r>
      <w:r>
        <w:t>新</w:t>
      </w:r>
      <w:r>
        <w:t>增</w:t>
      </w:r>
      <w:r>
        <w:t>，</w:t>
      </w:r>
      <w:r>
        <w:t>如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1</w:t>
      </w:r>
      <w:r>
        <w:t>.</w:t>
      </w:r>
      <w:r>
        <w:t>0</w:t>
      </w:r>
      <w:r>
        <w:t>1</w:t>
      </w:r>
      <w:r>
        <w:t>）</w:t>
      </w:r>
      <w:r>
        <w:t>；</w:t>
      </w:r>
      <w:r>
        <w:t>L</w:t>
      </w:r>
      <w:r>
        <w:t>4</w:t>
      </w:r>
      <w:r>
        <w:t xml:space="preserve"> </w:t>
      </w:r>
      <w:r>
        <w:t>不</w:t>
      </w:r>
      <w:r>
        <w:t>独</w:t>
      </w:r>
      <w:r>
        <w:t>立</w:t>
      </w:r>
      <w:r>
        <w:t>编</w:t>
      </w:r>
      <w:r>
        <w:t>码</w:t>
      </w:r>
      <w:r>
        <w:t>，</w:t>
      </w:r>
      <w:r>
        <w:t>继</w:t>
      </w:r>
      <w:r>
        <w:t>承</w:t>
      </w:r>
      <w:r>
        <w:t>所</w:t>
      </w:r>
      <w:r>
        <w:t>属</w:t>
      </w:r>
      <w:r>
        <w:t xml:space="preserve"> </w:t>
      </w:r>
      <w:r>
        <w:t>L</w:t>
      </w:r>
      <w:r>
        <w:t>3</w:t>
      </w:r>
      <w:r>
        <w:t xml:space="preserve"> </w:t>
      </w:r>
      <w:r>
        <w:t>编</w:t>
      </w:r>
      <w:r>
        <w:t>码</w:t>
      </w:r>
      <w:r>
        <w:t>+</w:t>
      </w:r>
      <w:r>
        <w:t>词</w:t>
      </w:r>
      <w:r>
        <w:t>本</w:t>
      </w:r>
      <w:r>
        <w:t>体</w:t>
      </w:r>
      <w:r>
        <w:t>为</w:t>
      </w:r>
      <w:r>
        <w:t>主</w:t>
      </w:r>
      <w:r>
        <w:t>键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3</w:t>
      </w:r>
      <w:r>
        <w:t xml:space="preserve"> </w:t>
      </w:r>
      <w:r>
        <w:t>编</w:t>
      </w:r>
      <w:r>
        <w:t>码</w:t>
      </w:r>
      <w:r>
        <w:t>序</w:t>
      </w:r>
      <w:r>
        <w:t>：</w:t>
      </w:r>
      <w:r>
        <w:t>规</w:t>
      </w:r>
      <w:r>
        <w:t>则</w:t>
      </w:r>
      <w:r>
        <w:t>簇</w:t>
      </w:r>
      <w:r>
        <w:t>按</w:t>
      </w:r>
      <w:r>
        <w:t>簇</w:t>
      </w:r>
      <w:r>
        <w:t>定</w:t>
      </w:r>
      <w:r>
        <w:t>义</w:t>
      </w:r>
      <w:r>
        <w:t>序</w:t>
      </w:r>
      <w:r>
        <w:t>编</w:t>
      </w:r>
      <w:r>
        <w:t>号</w:t>
      </w:r>
      <w:r>
        <w:t>，</w:t>
      </w:r>
      <w:r>
        <w:t>单</w:t>
      </w:r>
      <w:r>
        <w:t>例</w:t>
      </w:r>
      <w:r>
        <w:t>按</w:t>
      </w:r>
      <w:r>
        <w:t>词</w:t>
      </w:r>
      <w:r>
        <w:t>长</w:t>
      </w:r>
      <w:r>
        <w:t>字</w:t>
      </w:r>
      <w:r>
        <w:t>典</w:t>
      </w:r>
      <w:r>
        <w:t>序</w:t>
      </w:r>
      <w:r>
        <w:t>随</w:t>
      </w:r>
      <w:r>
        <w:t>后</w:t>
      </w:r>
      <w:r>
        <w:t>，</w:t>
      </w:r>
      <w:r>
        <w:t>兜</w:t>
      </w:r>
      <w:r>
        <w:t>底</w:t>
      </w:r>
      <w:r>
        <w:t>簇</w:t>
      </w:r>
      <w:r>
        <w:t>固</w:t>
      </w:r>
      <w:r>
        <w:t>定</w:t>
      </w:r>
      <w:r>
        <w:t>为</w:t>
      </w:r>
      <w:r>
        <w:t>该</w:t>
      </w:r>
      <w:r>
        <w:t>类</w:t>
      </w:r>
      <w:r>
        <w:t>最</w:t>
      </w:r>
      <w:r>
        <w:t>后</w:t>
      </w:r>
      <w:r>
        <w:t>一</w:t>
      </w:r>
      <w:r>
        <w:t>个</w:t>
      </w:r>
      <w:r>
        <w:t>编</w:t>
      </w:r>
      <w:r>
        <w:t>码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词</w:t>
      </w:r>
      <w:r>
        <w:t>多</w:t>
      </w:r>
      <w:r>
        <w:t>属</w:t>
      </w:r>
      <w:r>
        <w:t>：</w:t>
      </w:r>
      <w:r>
        <w:t>允</w:t>
      </w:r>
      <w:r>
        <w:t>许</w:t>
      </w:r>
      <w:r>
        <w:t>，</w:t>
      </w:r>
      <w:r>
        <w:t>主</w:t>
      </w:r>
      <w:r>
        <w:t>属</w:t>
      </w:r>
      <w:r>
        <w:t>L</w:t>
      </w:r>
      <w:r>
        <w:t>2</w:t>
      </w:r>
      <w:r>
        <w:t>取</w:t>
      </w:r>
      <w:r>
        <w:t>首</w:t>
      </w:r>
      <w:r>
        <w:t>个</w:t>
      </w:r>
      <w:r>
        <w:t>命</w:t>
      </w:r>
      <w:r>
        <w:t>中</w:t>
      </w:r>
      <w:r>
        <w:t>，</w:t>
      </w:r>
      <w:r>
        <w:t>其</w:t>
      </w:r>
      <w:r>
        <w:t>余</w:t>
      </w:r>
      <w:r>
        <w:t>入</w:t>
      </w:r>
      <w:r>
        <w:t>"</w:t>
      </w:r>
      <w:r>
        <w:t>兼</w:t>
      </w:r>
      <w:r>
        <w:t>属</w:t>
      </w:r>
      <w:r>
        <w:t>L</w:t>
      </w:r>
      <w:r>
        <w:t>2</w:t>
      </w:r>
      <w:r>
        <w:t>"</w:t>
      </w:r>
      <w:r>
        <w:t>（</w:t>
      </w:r>
      <w:r>
        <w:t>当</w:t>
      </w:r>
      <w:r>
        <w:t>前</w:t>
      </w:r>
      <w:r>
        <w:t>版</w:t>
      </w:r>
      <w:r>
        <w:t>本</w:t>
      </w:r>
      <w:r>
        <w:t>暂</w:t>
      </w:r>
      <w:r>
        <w:t>未</w:t>
      </w:r>
      <w:r>
        <w:t>启</w:t>
      </w:r>
      <w:r>
        <w:t>用</w:t>
      </w:r>
      <w:r>
        <w:t>，</w:t>
      </w:r>
      <w:r>
        <w:t>词</w:t>
      </w:r>
      <w:r>
        <w:t>表</w:t>
      </w:r>
      <w:r>
        <w:t>评</w:t>
      </w:r>
      <w:r>
        <w:t>审</w:t>
      </w:r>
      <w:r>
        <w:t>时</w:t>
      </w:r>
      <w:r>
        <w:t>裁</w:t>
      </w:r>
      <w:r>
        <w:t>决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词</w:t>
      </w:r>
      <w:r>
        <w:t>入</w:t>
      </w:r>
      <w:r>
        <w:t>库</w:t>
      </w:r>
      <w:r>
        <w:t>：</w:t>
      </w:r>
      <w:r>
        <w:t>先</w:t>
      </w:r>
      <w:r>
        <w:t>入</w:t>
      </w:r>
      <w:r>
        <w:t>"</w:t>
      </w:r>
      <w:r>
        <w:t>待</w:t>
      </w:r>
      <w:r>
        <w:t>归</w:t>
      </w:r>
      <w:r>
        <w:t>类</w:t>
      </w:r>
      <w:r>
        <w:t>池</w:t>
      </w:r>
      <w:r>
        <w:t>"</w:t>
      </w:r>
      <w:r>
        <w:t>，</w:t>
      </w:r>
      <w:r>
        <w:t>评</w:t>
      </w:r>
      <w:r>
        <w:t>审</w:t>
      </w:r>
      <w:r>
        <w:t>后</w:t>
      </w:r>
      <w:r>
        <w:t>定</w:t>
      </w:r>
      <w:r>
        <w:t>级</w:t>
      </w:r>
      <w:r>
        <w:t>（</w:t>
      </w:r>
      <w:r>
        <w:t>L</w:t>
      </w:r>
      <w:r>
        <w:t>3</w:t>
      </w:r>
      <w:r>
        <w:t>簇</w:t>
      </w:r>
      <w:r>
        <w:t>/</w:t>
      </w:r>
      <w:r>
        <w:t>单</w:t>
      </w:r>
      <w:r>
        <w:t>例</w:t>
      </w:r>
      <w:r>
        <w:t>/</w:t>
      </w:r>
      <w:r>
        <w:t>L</w:t>
      </w:r>
      <w:r>
        <w:t>4</w:t>
      </w:r>
      <w:r>
        <w:t>）</w:t>
      </w:r>
      <w:r>
        <w:t>挂</w:t>
      </w:r>
      <w:r>
        <w:t>载</w:t>
      </w:r>
      <w:r>
        <w:t>；</w:t>
      </w:r>
      <w:r>
        <w:t>禁</w:t>
      </w:r>
      <w:r>
        <w:t>止</w:t>
      </w:r>
      <w:r>
        <w:t>跳</w:t>
      </w:r>
      <w:r>
        <w:t>过</w:t>
      </w:r>
      <w:r>
        <w:t>评</w:t>
      </w:r>
      <w:r>
        <w:t>审</w:t>
      </w:r>
      <w:r>
        <w:t>直</w:t>
      </w:r>
      <w:r>
        <w:t>接</w:t>
      </w:r>
      <w:r>
        <w:t>进</w:t>
      </w:r>
      <w:r>
        <w:t>主</w:t>
      </w:r>
      <w:r>
        <w:t>表</w:t>
      </w:r>
      <w:r>
        <w:t>。</w:t>
      </w:r>
    </w:p>
    <w:p/>
    <w:p>
      <w:pPr>
        <w:pStyle w:val="Heading2"/>
      </w:pPr>
      <w:r>
        <w:t>6. L4 表面词五类型判定（v1.1 新增）</w:t>
      </w:r>
    </w:p>
    <w:p/>
    <w:p>
      <w:pPr/>
      <w:r/>
      <w:r>
        <w:t>按</w:t>
      </w:r>
      <w:r>
        <w:t>优</w:t>
      </w:r>
      <w:r>
        <w:t>先</w:t>
      </w:r>
      <w:r>
        <w:t>级</w:t>
      </w:r>
      <w:r>
        <w:t>序</w:t>
      </w:r>
      <w:r>
        <w:t>判</w:t>
      </w:r>
      <w:r>
        <w:t>定</w:t>
      </w:r>
      <w:r>
        <w:t>，</w:t>
      </w:r>
      <w:r>
        <w:rPr>
          <w:b/>
        </w:rPr>
        <w:t>类型仅描述词形不决定挂载</w:t>
      </w:r>
      <w:r>
        <w:t>，</w:t>
      </w:r>
      <w:r>
        <w:t>挂</w:t>
      </w:r>
      <w:r>
        <w:t>载</w:t>
      </w:r>
      <w:r>
        <w:t>由</w:t>
      </w:r>
      <w:r>
        <w:t xml:space="preserve"> </w:t>
      </w:r>
      <w:r>
        <w:t>L</w:t>
      </w:r>
      <w:r>
        <w:t>3</w:t>
      </w:r>
      <w:r>
        <w:t xml:space="preserve"> </w:t>
      </w:r>
      <w:r>
        <w:t>簇</w:t>
      </w:r>
      <w:r>
        <w:t>正</w:t>
      </w:r>
      <w:r>
        <w:t>则</w:t>
      </w:r>
      <w:r>
        <w:t>决</w:t>
      </w:r>
      <w:r>
        <w:t>定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判</w:t>
            </w:r>
            <w:r>
              <w:rPr>
                <w:b/>
              </w:rPr>
              <w:t>定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碎</w:t>
            </w:r>
            <w:r>
              <w:t>片</w:t>
            </w:r>
            <w:r>
              <w:t>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括</w:t>
            </w:r>
            <w:r>
              <w:t>号</w:t>
            </w:r>
            <w:r>
              <w:t>不</w:t>
            </w:r>
            <w:r>
              <w:t>成</w:t>
            </w:r>
            <w:r>
              <w:t>对</w:t>
            </w:r>
            <w:r>
              <w:t>等</w:t>
            </w:r>
            <w:r>
              <w:t>脏</w:t>
            </w:r>
            <w:r>
              <w:t>文</w:t>
            </w:r>
            <w:r>
              <w:t>本</w:t>
            </w:r>
            <w:r>
              <w:t>，</w:t>
            </w:r>
            <w:r>
              <w:t>c</w:t>
            </w:r>
            <w:r>
              <w:t>l</w:t>
            </w:r>
            <w:r>
              <w:t>e</w:t>
            </w:r>
            <w:r>
              <w:t>a</w:t>
            </w:r>
            <w:r>
              <w:t>n</w:t>
            </w:r>
            <w:r>
              <w:t>_</w:t>
            </w:r>
            <w:r>
              <w:t>f</w:t>
            </w:r>
            <w:r>
              <w:t>r</w:t>
            </w:r>
            <w:r>
              <w:t>a</w:t>
            </w:r>
            <w:r>
              <w:t>g</w:t>
            </w:r>
            <w:r>
              <w:t xml:space="preserve"> </w:t>
            </w:r>
            <w:r>
              <w:t>清</w:t>
            </w:r>
            <w:r>
              <w:t>洗</w:t>
            </w:r>
            <w:r>
              <w:t>后</w:t>
            </w:r>
            <w:r>
              <w:t>参</w:t>
            </w:r>
            <w:r>
              <w:t>与</w:t>
            </w:r>
            <w:r>
              <w:t>匹</w:t>
            </w:r>
            <w:r>
              <w:t>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人</w:t>
            </w:r>
            <w:r>
              <w:t>形</w:t>
            </w:r>
            <w:r>
              <w:t>机</w:t>
            </w:r>
            <w:r>
              <w:t>器</w:t>
            </w:r>
            <w:r>
              <w:t>人</w:t>
            </w:r>
            <w:r>
              <w:t>）</w:t>
            </w:r>
            <w:r>
              <w:t>→</w:t>
            </w:r>
            <w:r>
              <w:t>人</w:t>
            </w:r>
            <w:r>
              <w:t>形</w:t>
            </w:r>
            <w:r>
              <w:t>机</w:t>
            </w:r>
            <w:r>
              <w:t>器</w:t>
            </w:r>
            <w:r>
              <w:t>人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组</w:t>
            </w:r>
            <w:r>
              <w:t>合</w:t>
            </w:r>
            <w:r>
              <w:t>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去</w:t>
            </w:r>
            <w:r>
              <w:t>括</w:t>
            </w:r>
            <w:r>
              <w:t>号</w:t>
            </w:r>
            <w:r>
              <w:t>后</w:t>
            </w:r>
            <w:r>
              <w:t>含</w:t>
            </w:r>
            <w:r>
              <w:rPr>
                <w:rStyle w:val="CodeChar"/>
              </w:rPr>
              <w:t>/</w:t>
            </w:r>
            <w:r>
              <w:t>、</w:t>
            </w:r>
            <w:r>
              <w:rPr>
                <w:rStyle w:val="CodeChar"/>
              </w:rPr>
              <w:t>，；+</w:t>
            </w:r>
            <w:r>
              <w:t>等</w:t>
            </w:r>
            <w:r>
              <w:t>并</w:t>
            </w:r>
            <w:r>
              <w:t>列</w:t>
            </w:r>
            <w:r>
              <w:t>符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六</w:t>
            </w:r>
            <w:r>
              <w:t>维</w:t>
            </w:r>
            <w:r>
              <w:t>力</w:t>
            </w:r>
            <w:r>
              <w:t>传</w:t>
            </w:r>
            <w:r>
              <w:t>感</w:t>
            </w:r>
            <w:r>
              <w:t>器</w:t>
            </w:r>
            <w:r>
              <w:t>/</w:t>
            </w:r>
            <w:r>
              <w:t>关</w:t>
            </w:r>
            <w:r>
              <w:t>节</w:t>
            </w:r>
            <w:r>
              <w:t>力</w:t>
            </w:r>
            <w:r>
              <w:t>矩</w:t>
            </w:r>
            <w:r>
              <w:t>传</w:t>
            </w:r>
            <w:r>
              <w:t>感</w:t>
            </w:r>
            <w:r>
              <w:t>器</w:t>
            </w:r>
            <w:r>
              <w:t>→</w:t>
            </w:r>
            <w:r>
              <w:t>六</w:t>
            </w:r>
            <w:r>
              <w:t>维</w:t>
            </w:r>
            <w:r>
              <w:t>力</w:t>
            </w:r>
            <w:r>
              <w:t>传</w:t>
            </w:r>
            <w:r>
              <w:t>感</w:t>
            </w:r>
            <w:r>
              <w:t>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指</w:t>
            </w:r>
            <w:r>
              <w:t>标</w:t>
            </w:r>
            <w:r>
              <w:t>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含</w:t>
            </w:r>
            <w:r>
              <w:t>4</w:t>
            </w:r>
            <w:r>
              <w:t>8</w:t>
            </w:r>
            <w:r>
              <w:t>个</w:t>
            </w:r>
            <w:r>
              <w:t>度</w:t>
            </w:r>
            <w:r>
              <w:t>量</w:t>
            </w:r>
            <w:r>
              <w:t>后</w:t>
            </w:r>
            <w:r>
              <w:t>缀</w:t>
            </w:r>
            <w:r>
              <w:t>（</w:t>
            </w:r>
            <w:r>
              <w:t>成</w:t>
            </w:r>
            <w:r>
              <w:t>功</w:t>
            </w:r>
            <w:r>
              <w:t>率</w:t>
            </w:r>
            <w:r>
              <w:t>/</w:t>
            </w:r>
            <w:r>
              <w:t>延</w:t>
            </w:r>
            <w:r>
              <w:t>迟</w:t>
            </w:r>
            <w:r>
              <w:t>/</w:t>
            </w:r>
            <w:r>
              <w:t>帧</w:t>
            </w:r>
            <w:r>
              <w:t>率</w:t>
            </w:r>
            <w:r>
              <w:t>/</w:t>
            </w:r>
            <w:r>
              <w:t>误</w:t>
            </w:r>
            <w:r>
              <w:t>差</w:t>
            </w:r>
            <w:r>
              <w:t>/</w:t>
            </w:r>
            <w:r>
              <w:t>缩</w:t>
            </w:r>
            <w:r>
              <w:t>放</w:t>
            </w:r>
            <w:r>
              <w:t>律</w:t>
            </w:r>
            <w:r>
              <w:t>/</w:t>
            </w:r>
            <w:r>
              <w:t>增</w:t>
            </w:r>
            <w:r>
              <w:t>益</w:t>
            </w:r>
            <w:r>
              <w:t>/</w:t>
            </w:r>
            <w:r>
              <w:t>加</w:t>
            </w:r>
            <w:r>
              <w:t>速</w:t>
            </w:r>
            <w:r>
              <w:t>比</w:t>
            </w:r>
            <w:r>
              <w:t>/</w:t>
            </w:r>
            <w:r>
              <w:t>F</w:t>
            </w:r>
            <w:r>
              <w:t>I</w:t>
            </w:r>
            <w:r>
              <w:t>D</w:t>
            </w:r>
            <w:r>
              <w:t>等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V</w:t>
            </w:r>
            <w:r>
              <w:t>L</w:t>
            </w:r>
            <w:r>
              <w:t>A</w:t>
            </w:r>
            <w:r>
              <w:t>推</w:t>
            </w:r>
            <w:r>
              <w:t>理</w:t>
            </w:r>
            <w:r>
              <w:t>延</w:t>
            </w:r>
            <w:r>
              <w:t>迟</w:t>
            </w:r>
            <w:r>
              <w:t>、</w:t>
            </w:r>
            <w:r>
              <w:t>跨</w:t>
            </w:r>
            <w:r>
              <w:t>构</w:t>
            </w:r>
            <w:r>
              <w:t>型</w:t>
            </w:r>
            <w:r>
              <w:t>V</w:t>
            </w:r>
            <w:r>
              <w:t>L</w:t>
            </w:r>
            <w:r>
              <w:t>A</w:t>
            </w:r>
            <w:r>
              <w:t>评</w:t>
            </w:r>
            <w:r>
              <w:t>测</w:t>
            </w:r>
            <w:r>
              <w:t>成</w:t>
            </w:r>
            <w:r>
              <w:t>功</w:t>
            </w:r>
            <w:r>
              <w:t>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型</w:t>
            </w:r>
            <w:r>
              <w:t>号</w:t>
            </w:r>
            <w:r>
              <w:t>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C</w:t>
            </w:r>
            <w:r>
              <w:t>I</w:t>
            </w:r>
            <w:r>
              <w:t>I</w:t>
            </w:r>
            <w:r>
              <w:t>占</w:t>
            </w:r>
            <w:r>
              <w:t>比</w:t>
            </w:r>
            <w:r>
              <w:t>≥</w:t>
            </w:r>
            <w:r>
              <w:t>7</w:t>
            </w:r>
            <w:r>
              <w:t>0</w:t>
            </w:r>
            <w:r>
              <w:t>%</w:t>
            </w:r>
            <w:r>
              <w:t>且</w:t>
            </w:r>
            <w:r>
              <w:t>含</w:t>
            </w:r>
            <w:r>
              <w:t>数</w:t>
            </w:r>
            <w:r>
              <w:t>字</w:t>
            </w:r>
            <w:r>
              <w:t>/</w:t>
            </w:r>
            <w:r>
              <w:t>连</w:t>
            </w:r>
            <w:r>
              <w:t>字</w:t>
            </w:r>
            <w:r>
              <w:t>符</w:t>
            </w:r>
            <w:r>
              <w:t>大</w:t>
            </w:r>
            <w:r>
              <w:t>写</w:t>
            </w:r>
            <w:r>
              <w:t>；</w:t>
            </w:r>
            <w:r>
              <w:t>S</w:t>
            </w:r>
            <w:r>
              <w:t>L</w:t>
            </w:r>
            <w:r>
              <w:t>A</w:t>
            </w:r>
            <w:r>
              <w:t>M</w:t>
            </w:r>
            <w:r>
              <w:t>/</w:t>
            </w:r>
            <w:r>
              <w:t>R</w:t>
            </w:r>
            <w:r>
              <w:t>O</w:t>
            </w:r>
            <w:r>
              <w:t>S</w:t>
            </w:r>
            <w:r>
              <w:t>/</w:t>
            </w:r>
            <w:r>
              <w:t>L</w:t>
            </w:r>
            <w:r>
              <w:t>i</w:t>
            </w:r>
            <w:r>
              <w:t>D</w:t>
            </w:r>
            <w:r>
              <w:t>A</w:t>
            </w:r>
            <w:r>
              <w:t>R</w:t>
            </w:r>
            <w:r>
              <w:t>/</w:t>
            </w:r>
            <w:r>
              <w:t>e</w:t>
            </w:r>
            <w:r>
              <w:t>V</w:t>
            </w:r>
            <w:r>
              <w:t>T</w:t>
            </w:r>
            <w:r>
              <w:t>O</w:t>
            </w:r>
            <w:r>
              <w:t>L</w:t>
            </w:r>
            <w:r>
              <w:t>等</w:t>
            </w:r>
            <w:r>
              <w:t>1</w:t>
            </w:r>
            <w:r>
              <w:t>9</w:t>
            </w:r>
            <w:r>
              <w:t>词</w:t>
            </w:r>
            <w:r>
              <w:t>白</w:t>
            </w:r>
            <w:r>
              <w:t>名</w:t>
            </w:r>
            <w:r>
              <w:t>单</w:t>
            </w:r>
            <w:r>
              <w:t>豁</w:t>
            </w:r>
            <w:r>
              <w:t>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0</w:t>
            </w:r>
            <w:r>
              <w:t>0</w:t>
            </w:r>
            <w:r>
              <w:t>T</w:t>
            </w:r>
            <w:r>
              <w:t xml:space="preserve"> </w:t>
            </w:r>
            <w:r>
              <w:t>N</w:t>
            </w:r>
            <w:r>
              <w:t>1</w:t>
            </w:r>
            <w:r>
              <w:t>.</w:t>
            </w:r>
            <w:r>
              <w:t>7</w:t>
            </w:r>
            <w:r>
              <w:t>、</w:t>
            </w:r>
            <w:r>
              <w:t>π</w:t>
            </w:r>
            <w:r>
              <w:t>₀</w:t>
            </w:r>
            <w:r>
              <w:t>、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V</w:t>
            </w:r>
            <w:r>
              <w:t>L</w:t>
            </w:r>
            <w:r>
              <w:t>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细</w:t>
            </w:r>
            <w:r>
              <w:t>分</w:t>
            </w:r>
            <w:r>
              <w:t>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类</w:t>
            </w:r>
            <w:r>
              <w:t>型</w:t>
            </w:r>
            <w:r>
              <w:t>：</w:t>
            </w:r>
            <w:r>
              <w:t>具</w:t>
            </w:r>
            <w:r>
              <w:t>体</w:t>
            </w:r>
            <w:r>
              <w:t>方</w:t>
            </w:r>
            <w:r>
              <w:t>法</w:t>
            </w:r>
            <w:r>
              <w:t>/</w:t>
            </w:r>
            <w:r>
              <w:t>架</w:t>
            </w:r>
            <w:r>
              <w:t>构</w:t>
            </w:r>
            <w:r>
              <w:t>/</w:t>
            </w:r>
            <w:r>
              <w:t>组</w:t>
            </w:r>
            <w:r>
              <w:t>件</w:t>
            </w:r>
            <w:r>
              <w:t>的</w:t>
            </w:r>
            <w:r>
              <w:t>规</w:t>
            </w:r>
            <w:r>
              <w:t>范</w:t>
            </w:r>
            <w:r>
              <w:t>表</w:t>
            </w:r>
            <w:r>
              <w:t>述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9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扩</w:t>
            </w:r>
            <w:r>
              <w:t>散</w:t>
            </w:r>
            <w:r>
              <w:t>中</w:t>
            </w:r>
            <w:r>
              <w:t>间</w:t>
            </w:r>
            <w:r>
              <w:t>特</w:t>
            </w:r>
            <w:r>
              <w:t>征</w:t>
            </w:r>
            <w:r>
              <w:t>条</w:t>
            </w:r>
            <w:r>
              <w:t>件</w:t>
            </w:r>
            <w:r>
              <w:t>化</w:t>
            </w:r>
            <w:r>
              <w:t>、</w:t>
            </w:r>
            <w:r>
              <w:t>流</w:t>
            </w:r>
            <w:r>
              <w:t>匹</w:t>
            </w:r>
            <w:r>
              <w:t>配</w:t>
            </w:r>
            <w:r>
              <w:t>策</w:t>
            </w:r>
            <w:r>
              <w:t>略</w:t>
            </w:r>
          </w:p>
        </w:tc>
      </w:tr>
    </w:tbl>
    <w:p/>
    <w:p>
      <w:pPr/>
      <w:r/>
      <w:r>
        <w:rPr>
          <w:b/>
        </w:rPr>
        <w:t>括号处理</w:t>
      </w:r>
      <w:r>
        <w:t>：</w:t>
      </w:r>
      <w:r>
        <w:t>匹</w:t>
      </w:r>
      <w:r>
        <w:t>配</w:t>
      </w:r>
      <w:r>
        <w:t>先</w:t>
      </w:r>
      <w:r>
        <w:t>用</w:t>
      </w:r>
      <w:r>
        <w:t>去</w:t>
      </w:r>
      <w:r>
        <w:t>括</w:t>
      </w:r>
      <w:r>
        <w:t>号</w:t>
      </w:r>
      <w:r>
        <w:t>文</w:t>
      </w:r>
      <w:r>
        <w:t>本</w:t>
      </w:r>
      <w:r>
        <w:t>，</w:t>
      </w:r>
      <w:r>
        <w:t>不</w:t>
      </w:r>
      <w:r>
        <w:t>命</w:t>
      </w:r>
      <w:r>
        <w:t>中</w:t>
      </w:r>
      <w:r>
        <w:t>再</w:t>
      </w:r>
      <w:r>
        <w:t>用</w:t>
      </w:r>
      <w:r>
        <w:t>原</w:t>
      </w:r>
      <w:r>
        <w:t>文</w:t>
      </w:r>
      <w:r>
        <w:t>（</w:t>
      </w:r>
      <w:r>
        <w:t>如</w:t>
      </w:r>
      <w:r>
        <w:t>"</w:t>
      </w:r>
      <w:r>
        <w:t>特</w:t>
      </w:r>
      <w:r>
        <w:t>种</w:t>
      </w:r>
      <w:r>
        <w:t>机</w:t>
      </w:r>
      <w:r>
        <w:t>器</w:t>
      </w:r>
      <w:r>
        <w:t>人</w:t>
      </w:r>
      <w:r>
        <w:t>（</w:t>
      </w:r>
      <w:r>
        <w:t>城</w:t>
      </w:r>
      <w:r>
        <w:t>市</w:t>
      </w:r>
      <w:r>
        <w:t>地</w:t>
      </w:r>
      <w:r>
        <w:t>下</w:t>
      </w:r>
      <w:r>
        <w:t>管</w:t>
      </w:r>
      <w:r>
        <w:t>网</w:t>
      </w:r>
      <w:r>
        <w:t>检</w:t>
      </w:r>
      <w:r>
        <w:t>测</w:t>
      </w:r>
      <w:r>
        <w:t>/</w:t>
      </w:r>
      <w:r>
        <w:t>清</w:t>
      </w:r>
      <w:r>
        <w:t>疏</w:t>
      </w:r>
      <w:r>
        <w:t>/</w:t>
      </w:r>
      <w:r>
        <w:t>修</w:t>
      </w:r>
      <w:r>
        <w:t>复</w:t>
      </w:r>
      <w:r>
        <w:t>）</w:t>
      </w:r>
      <w:r>
        <w:t>"</w:t>
      </w:r>
      <w:r>
        <w:t>靠</w:t>
      </w:r>
      <w:r>
        <w:t>原</w:t>
      </w:r>
      <w:r>
        <w:t>文</w:t>
      </w:r>
      <w:r>
        <w:t>挂</w:t>
      </w:r>
      <w:r>
        <w:t>入</w:t>
      </w:r>
      <w:r>
        <w:t>管</w:t>
      </w:r>
      <w:r>
        <w:t>网</w:t>
      </w:r>
      <w:r>
        <w:t>检</w:t>
      </w:r>
      <w:r>
        <w:t>测</w:t>
      </w:r>
      <w:r>
        <w:t>机</w:t>
      </w:r>
      <w:r>
        <w:t>器</w:t>
      </w:r>
      <w:r>
        <w:t>人</w:t>
      </w:r>
      <w:r>
        <w:t>）</w:t>
      </w:r>
      <w:r>
        <w:t>。</w:t>
      </w:r>
    </w:p>
    <w:p/>
    <w:p>
      <w:pPr>
        <w:pStyle w:val="Heading2"/>
      </w:pPr>
      <w:r>
        <w:t>7. 跨域迁移规则（v1.1 新增）</w:t>
      </w:r>
    </w:p>
    <w:p/>
    <w:p>
      <w:pPr/>
      <w:r/>
      <w:r>
        <w:t>2</w:t>
      </w:r>
      <w:r>
        <w:t>8</w:t>
      </w:r>
      <w:r>
        <w:t xml:space="preserve"> </w:t>
      </w:r>
      <w:r>
        <w:t>条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规</w:t>
      </w:r>
      <w:r>
        <w:t>则</w:t>
      </w:r>
      <w:r>
        <w:t>（</w:t>
      </w:r>
      <w:r>
        <w:t>带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_</w:t>
      </w:r>
      <w:r>
        <w:t>L</w:t>
      </w:r>
      <w:r>
        <w:t>2</w:t>
      </w:r>
      <w:r>
        <w:t xml:space="preserve"> </w:t>
      </w:r>
      <w:r>
        <w:t>约</w:t>
      </w:r>
      <w:r>
        <w:t>束</w:t>
      </w:r>
      <w:r>
        <w:t>防</w:t>
      </w:r>
      <w:r>
        <w:t>误</w:t>
      </w:r>
      <w:r>
        <w:t>伤</w:t>
      </w:r>
      <w:r>
        <w:t>）</w:t>
      </w:r>
      <w:r>
        <w:t>纠</w:t>
      </w:r>
      <w:r>
        <w:t>正</w:t>
      </w:r>
      <w:r>
        <w:t xml:space="preserve">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中</w:t>
      </w:r>
      <w:r>
        <w:t>挂</w:t>
      </w:r>
      <w:r>
        <w:t>错</w:t>
      </w:r>
      <w:r>
        <w:t xml:space="preserve"> </w:t>
      </w:r>
      <w:r>
        <w:t>L</w:t>
      </w:r>
      <w:r>
        <w:t>2</w:t>
      </w:r>
      <w:r>
        <w:t xml:space="preserve"> </w:t>
      </w:r>
      <w:r>
        <w:t>的</w:t>
      </w:r>
      <w:r>
        <w:t>词</w:t>
      </w:r>
      <w:r>
        <w:t>，</w:t>
      </w:r>
      <w:r>
        <w:t>全</w:t>
      </w:r>
      <w:r>
        <w:t>部</w:t>
      </w:r>
      <w:r>
        <w:t>留</w:t>
      </w:r>
      <w:r>
        <w:t>痕</w:t>
      </w:r>
      <w:r>
        <w:t>于</w:t>
      </w:r>
      <w:r>
        <w:t>主</w:t>
      </w:r>
      <w:r>
        <w:t>数</w:t>
      </w:r>
      <w:r>
        <w:t>据</w:t>
      </w:r>
      <w:r>
        <w:rPr>
          <w:rStyle w:val="CodeChar"/>
        </w:rPr>
        <w:t>跨域调整留痕</w:t>
      </w:r>
      <w:r>
        <w:t>s</w:t>
      </w:r>
      <w:r>
        <w:t>h</w:t>
      </w:r>
      <w:r>
        <w:t>e</w:t>
      </w:r>
      <w:r>
        <w:t>e</w:t>
      </w:r>
      <w:r>
        <w:t>t</w:t>
      </w:r>
      <w:r>
        <w:t>（</w:t>
      </w:r>
      <w:r>
        <w:t>共</w:t>
      </w:r>
      <w:r>
        <w:t xml:space="preserve"> </w:t>
      </w:r>
      <w:r>
        <w:t>1</w:t>
      </w:r>
      <w:r>
        <w:t>5</w:t>
      </w:r>
      <w:r>
        <w:t>3</w:t>
      </w:r>
      <w:r>
        <w:t xml:space="preserve"> </w:t>
      </w:r>
      <w:r>
        <w:t>条</w:t>
      </w:r>
      <w:r>
        <w:t>：</w:t>
      </w:r>
      <w:r>
        <w:t>L</w:t>
      </w:r>
      <w:r>
        <w:t>2</w:t>
      </w:r>
      <w:r>
        <w:t>间</w:t>
      </w:r>
      <w:r>
        <w:t>迁</w:t>
      </w:r>
      <w:r>
        <w:t>移</w:t>
      </w:r>
      <w:r>
        <w:t xml:space="preserve"> </w:t>
      </w:r>
      <w:r>
        <w:t>7</w:t>
      </w:r>
      <w:r>
        <w:t>6</w:t>
      </w:r>
      <w:r>
        <w:t xml:space="preserve"> </w:t>
      </w:r>
      <w:r>
        <w:t>+</w:t>
      </w:r>
      <w:r>
        <w:t xml:space="preserve"> </w:t>
      </w:r>
      <w:r>
        <w:t>池</w:t>
      </w:r>
      <w:r>
        <w:t>重</w:t>
      </w:r>
      <w:r>
        <w:t>挂</w:t>
      </w:r>
      <w:r>
        <w:t xml:space="preserve"> </w:t>
      </w:r>
      <w:r>
        <w:t>7</w:t>
      </w:r>
      <w:r>
        <w:t>7</w:t>
      </w:r>
      <w:r>
        <w:t>）</w:t>
      </w:r>
      <w:r>
        <w:t>。</w:t>
      </w:r>
      <w:r>
        <w:t>典</w:t>
      </w:r>
      <w:r>
        <w:t>型</w:t>
      </w:r>
      <w:r>
        <w:t>规</w:t>
      </w:r>
      <w:r>
        <w:t>则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7</w:t>
      </w:r>
      <w:r>
        <w:t>.</w:t>
      </w:r>
      <w:r>
        <w:t>0</w:t>
      </w:r>
      <w:r>
        <w:t>6</w:t>
      </w:r>
      <w:r>
        <w:t xml:space="preserve"> </w:t>
      </w:r>
      <w:r>
        <w:t>空</w:t>
      </w:r>
      <w:r>
        <w:t>间</w:t>
      </w:r>
      <w:r>
        <w:t>方</w:t>
      </w:r>
      <w:r>
        <w:t>法</w:t>
      </w:r>
      <w:r>
        <w:t>词</w:t>
      </w:r>
      <w:r>
        <w:t xml:space="preserve"> </w:t>
      </w:r>
      <w:r>
        <w:t>2</w:t>
      </w:r>
      <w:r>
        <w:t>6</w:t>
      </w:r>
      <w:r>
        <w:t xml:space="preserve"> </w:t>
      </w:r>
      <w:r>
        <w:t>个</w:t>
      </w:r>
      <w:r>
        <w:t xml:space="preserve"> </w:t>
      </w:r>
      <w:r>
        <w:t>→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6</w:t>
      </w:r>
      <w:r>
        <w:t xml:space="preserve"> </w:t>
      </w:r>
      <w:r>
        <w:t>空</w:t>
      </w:r>
      <w:r>
        <w:t>间</w:t>
      </w:r>
      <w:r>
        <w:t>表</w:t>
      </w:r>
      <w:r>
        <w:t>征</w:t>
      </w:r>
      <w:r>
        <w:t>与</w:t>
      </w:r>
      <w:r>
        <w:t>动</w:t>
      </w:r>
      <w:r>
        <w:t>作</w:t>
      </w:r>
      <w:r>
        <w:t>空</w:t>
      </w:r>
      <w:r>
        <w:t>间</w:t>
      </w:r>
      <w:r>
        <w:t>（</w:t>
      </w:r>
      <w:r>
        <w:rPr>
          <w:rStyle w:val="CodeChar"/>
        </w:rPr>
        <w:t>空间(?!智能|机器人)</w:t>
      </w:r>
      <w:r>
        <w:t>负</w:t>
      </w:r>
      <w:r>
        <w:t>向</w:t>
      </w:r>
      <w:r>
        <w:t>前</w:t>
      </w:r>
      <w:r>
        <w:t>瞻</w:t>
      </w:r>
      <w:r>
        <w:t>保</w:t>
      </w:r>
      <w:r>
        <w:t>住</w:t>
      </w:r>
      <w:r>
        <w:t>空</w:t>
      </w:r>
      <w:r>
        <w:t>间</w:t>
      </w:r>
      <w:r>
        <w:t>智</w:t>
      </w:r>
      <w:r>
        <w:t>能</w:t>
      </w:r>
      <w:r>
        <w:t>/</w:t>
      </w:r>
      <w:r>
        <w:t>空</w:t>
      </w:r>
      <w:r>
        <w:t>间</w:t>
      </w:r>
      <w:r>
        <w:t>机</w:t>
      </w:r>
      <w:r>
        <w:t>器</w:t>
      </w:r>
      <w:r>
        <w:t>人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2</w:t>
      </w:r>
      <w:r>
        <w:t>.</w:t>
      </w:r>
      <w:r>
        <w:t>0</w:t>
      </w:r>
      <w:r>
        <w:t>4</w:t>
      </w:r>
      <w:r>
        <w:t xml:space="preserve"> </w:t>
      </w:r>
      <w:r>
        <w:t>编</w:t>
      </w:r>
      <w:r>
        <w:t>码</w:t>
      </w:r>
      <w:r>
        <w:t>器</w:t>
      </w:r>
      <w:r>
        <w:t xml:space="preserve"> </w:t>
      </w:r>
      <w:r>
        <w:t>1</w:t>
      </w:r>
      <w:r>
        <w:t>2</w:t>
      </w:r>
      <w:r>
        <w:t xml:space="preserve"> </w:t>
      </w:r>
      <w:r>
        <w:t>个</w:t>
      </w:r>
      <w:r>
        <w:t xml:space="preserve"> </w:t>
      </w:r>
      <w:r>
        <w:t>→</w:t>
      </w:r>
      <w:r>
        <w:t xml:space="preserve"> </w:t>
      </w:r>
      <w:r>
        <w:t>T</w:t>
      </w:r>
      <w:r>
        <w:t>2</w:t>
      </w:r>
      <w:r>
        <w:t>.</w:t>
      </w:r>
      <w:r>
        <w:t>0</w:t>
      </w:r>
      <w:r>
        <w:t>5</w:t>
      </w:r>
      <w:r>
        <w:t>（</w:t>
      </w:r>
      <w:r>
        <w:t>编</w:t>
      </w:r>
      <w:r>
        <w:t>码</w:t>
      </w:r>
      <w:r>
        <w:t>器</w:t>
      </w:r>
      <w:r>
        <w:t>属</w:t>
      </w:r>
      <w:r>
        <w:t>融</w:t>
      </w:r>
      <w:r>
        <w:t>合</w:t>
      </w:r>
      <w:r>
        <w:t>标</w:t>
      </w:r>
      <w:r>
        <w:t>定</w:t>
      </w:r>
      <w:r>
        <w:t>非</w:t>
      </w:r>
      <w:r>
        <w:t>位</w:t>
      </w:r>
      <w:r>
        <w:t>置</w:t>
      </w:r>
      <w:r>
        <w:t>惯</w:t>
      </w:r>
      <w:r>
        <w:t>性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1</w:t>
      </w:r>
      <w:r>
        <w:t>.</w:t>
      </w:r>
      <w:r>
        <w:t>0</w:t>
      </w:r>
      <w:r>
        <w:t>9</w:t>
      </w:r>
      <w:r>
        <w:t xml:space="preserve"> </w:t>
      </w:r>
      <w:r>
        <w:t>专</w:t>
      </w:r>
      <w:r>
        <w:t>家</w:t>
      </w:r>
      <w:r>
        <w:t>模</w:t>
      </w:r>
      <w:r>
        <w:t>块</w:t>
      </w:r>
      <w:r>
        <w:t>/</w:t>
      </w:r>
      <w:r>
        <w:t>M</w:t>
      </w:r>
      <w:r>
        <w:t>o</w:t>
      </w:r>
      <w:r>
        <w:t>T</w:t>
      </w:r>
      <w:r>
        <w:t xml:space="preserve"> </w:t>
      </w:r>
      <w:r>
        <w:t>→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1</w:t>
      </w:r>
      <w:r>
        <w:t xml:space="preserve"> </w:t>
      </w:r>
      <w:r>
        <w:t>动</w:t>
      </w:r>
      <w:r>
        <w:t>作</w:t>
      </w:r>
      <w:r>
        <w:t>专</w:t>
      </w:r>
      <w:r>
        <w:t>家</w:t>
      </w:r>
      <w:r>
        <w:t>与</w:t>
      </w:r>
      <w:r>
        <w:t>混</w:t>
      </w:r>
      <w:r>
        <w:t>合</w:t>
      </w:r>
      <w:r>
        <w:t>专</w:t>
      </w:r>
      <w:r>
        <w:t>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力</w:t>
      </w:r>
      <w:r>
        <w:t>位</w:t>
      </w:r>
      <w:r>
        <w:t>混</w:t>
      </w:r>
      <w:r>
        <w:t>合</w:t>
      </w:r>
      <w:r>
        <w:t>控</w:t>
      </w:r>
      <w:r>
        <w:t>制</w:t>
      </w:r>
      <w:r>
        <w:t>器</w:t>
      </w:r>
      <w:r>
        <w:t xml:space="preserve"> </w:t>
      </w:r>
      <w:r>
        <w:t>→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3</w:t>
      </w:r>
      <w:r>
        <w:t>；</w:t>
      </w:r>
      <w:r>
        <w:t>端</w:t>
      </w:r>
      <w:r>
        <w:t>到</w:t>
      </w:r>
      <w:r>
        <w:t>端</w:t>
      </w:r>
      <w:r>
        <w:t>导</w:t>
      </w:r>
      <w:r>
        <w:t>航</w:t>
      </w:r>
      <w:r>
        <w:t xml:space="preserve"> </w:t>
      </w:r>
      <w:r>
        <w:t>→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4</w:t>
      </w:r>
      <w:r>
        <w:t>；</w:t>
      </w:r>
      <w:r>
        <w:t>小</w:t>
      </w:r>
      <w:r>
        <w:t>米</w:t>
      </w:r>
      <w:r>
        <w:t>W</w:t>
      </w:r>
      <w:r>
        <w:t>A</w:t>
      </w:r>
      <w:r>
        <w:t>M</w:t>
      </w:r>
      <w:r>
        <w:t xml:space="preserve"> </w:t>
      </w:r>
      <w:r>
        <w:t>→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2</w:t>
      </w:r>
      <w:r>
        <w:t>；</w:t>
      </w:r>
      <w:r>
        <w:t>N</w:t>
      </w:r>
      <w:r>
        <w:t>e</w:t>
      </w:r>
      <w:r>
        <w:t>w</w:t>
      </w:r>
      <w:r>
        <w:t>t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T</w:t>
      </w:r>
      <w:r>
        <w:t>4</w:t>
      </w:r>
      <w:r>
        <w:t>.</w:t>
      </w:r>
      <w:r>
        <w:t>0</w:t>
      </w:r>
      <w:r>
        <w:t>3</w:t>
      </w:r>
      <w:r>
        <w:t xml:space="preserve"> </w:t>
      </w:r>
      <w:r>
        <w:t>仿</w:t>
      </w:r>
      <w:r>
        <w:t>真</w:t>
      </w:r>
      <w:r>
        <w:t>加</w:t>
      </w:r>
      <w:r>
        <w:t>速</w:t>
      </w:r>
    </w:p>
    <w:p/>
    <w:p>
      <w:pPr/>
      <w:r/>
      <w:r>
        <w:rPr>
          <w:b/>
        </w:rPr>
        <w:t>池重挂最长匹配优先</w:t>
      </w:r>
      <w:r>
        <w:t>：</w:t>
      </w:r>
      <w:r>
        <w:t>未</w:t>
      </w:r>
      <w:r>
        <w:t>挂</w:t>
      </w:r>
      <w:r>
        <w:t>载</w:t>
      </w:r>
      <w:r>
        <w:t>池</w:t>
      </w:r>
      <w:r>
        <w:t>重</w:t>
      </w:r>
      <w:r>
        <w:t>试</w:t>
      </w:r>
      <w:r>
        <w:t>时</w:t>
      </w:r>
      <w:r>
        <w:t>全</w:t>
      </w:r>
      <w:r>
        <w:t xml:space="preserve"> </w:t>
      </w:r>
      <w:r>
        <w:t>L</w:t>
      </w:r>
      <w:r>
        <w:t>2</w:t>
      </w:r>
      <w:r>
        <w:t xml:space="preserve"> </w:t>
      </w:r>
      <w:r>
        <w:t>扫</w:t>
      </w:r>
      <w:r>
        <w:t>描</w:t>
      </w:r>
      <w:r>
        <w:t>，</w:t>
      </w:r>
      <w:r>
        <w:t>取</w:t>
      </w:r>
      <w:r>
        <w:t>匹</w:t>
      </w:r>
      <w:r>
        <w:t>配</w:t>
      </w:r>
      <w:r>
        <w:t>片</w:t>
      </w:r>
      <w:r>
        <w:t>段</w:t>
      </w:r>
      <w:r>
        <w:t>最</w:t>
      </w:r>
      <w:r>
        <w:t>长</w:t>
      </w:r>
      <w:r>
        <w:t>者</w:t>
      </w:r>
      <w:r>
        <w:t>，</w:t>
      </w:r>
      <w:r>
        <w:t>宽</w:t>
      </w:r>
      <w:r>
        <w:t>泛</w:t>
      </w:r>
      <w:r>
        <w:t>正</w:t>
      </w:r>
      <w:r>
        <w:t>则</w:t>
      </w:r>
      <w:r>
        <w:t>让</w:t>
      </w:r>
      <w:r>
        <w:t>位</w:t>
      </w:r>
      <w:r>
        <w:t>具</w:t>
      </w:r>
      <w:r>
        <w:t>体</w:t>
      </w:r>
      <w:r>
        <w:t>正</w:t>
      </w:r>
      <w:r>
        <w:t>则</w:t>
      </w:r>
      <w:r>
        <w:t>（</w:t>
      </w:r>
      <w:r>
        <w:t>"</w:t>
      </w:r>
      <w:r>
        <w:t>场</w:t>
      </w:r>
      <w:r>
        <w:t>景</w:t>
      </w:r>
      <w:r>
        <w:t>图</w:t>
      </w:r>
      <w:r>
        <w:t>"</w:t>
      </w:r>
      <w:r>
        <w:t>3</w:t>
      </w:r>
      <w:r>
        <w:t>字</w:t>
      </w:r>
      <w:r>
        <w:t xml:space="preserve"> </w:t>
      </w:r>
      <w:r>
        <w:t>&gt;</w:t>
      </w:r>
      <w:r>
        <w:t xml:space="preserve"> </w:t>
      </w:r>
      <w:r>
        <w:t>"</w:t>
      </w:r>
      <w:r>
        <w:t>场</w:t>
      </w:r>
      <w:r>
        <w:t>景</w:t>
      </w:r>
      <w:r>
        <w:t>"</w:t>
      </w:r>
      <w:r>
        <w:t>2</w:t>
      </w:r>
      <w:r>
        <w:t>字</w:t>
      </w:r>
      <w:r>
        <w:t xml:space="preserve"> </w:t>
      </w:r>
      <w:r>
        <w:t>→</w:t>
      </w:r>
      <w:r>
        <w:t xml:space="preserve"> </w:t>
      </w:r>
      <w:r>
        <w:t>D</w:t>
      </w:r>
      <w:r>
        <w:t>A</w:t>
      </w:r>
      <w:r>
        <w:t>A</w:t>
      </w:r>
      <w:r>
        <w:t>A</w:t>
      </w:r>
      <w:r>
        <w:t>M</w:t>
      </w:r>
      <w:r>
        <w:t xml:space="preserve"> </w:t>
      </w:r>
      <w:r>
        <w:t>4</w:t>
      </w:r>
      <w:r>
        <w:t>D</w:t>
      </w:r>
      <w:r>
        <w:t>场</w:t>
      </w:r>
      <w:r>
        <w:t>景</w:t>
      </w:r>
      <w:r>
        <w:t>图</w:t>
      </w:r>
      <w:r>
        <w:t>正</w:t>
      </w:r>
      <w:r>
        <w:t>确</w:t>
      </w:r>
      <w:r>
        <w:t>挂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7</w:t>
      </w:r>
      <w:r>
        <w:t xml:space="preserve"> </w:t>
      </w:r>
      <w:r>
        <w:t>场</w:t>
      </w:r>
      <w:r>
        <w:t>景</w:t>
      </w:r>
      <w:r>
        <w:t>图</w:t>
      </w:r>
      <w:r>
        <w:t>建</w:t>
      </w:r>
      <w:r>
        <w:t>模</w:t>
      </w:r>
      <w:r>
        <w:t>而</w:t>
      </w:r>
      <w:r>
        <w:t>非</w:t>
      </w:r>
      <w:r>
        <w:t xml:space="preserve"> </w:t>
      </w:r>
      <w:r>
        <w:t>T</w:t>
      </w:r>
      <w:r>
        <w:t>1</w:t>
      </w:r>
      <w:r>
        <w:t>.</w:t>
      </w:r>
      <w:r>
        <w:t>0</w:t>
      </w:r>
      <w:r>
        <w:t>6</w:t>
      </w:r>
      <w:r>
        <w:t>）</w:t>
      </w:r>
      <w:r>
        <w:t>。</w:t>
      </w:r>
    </w:p>
    <w:p/>
    <w:p>
      <w:pPr/>
      <w:r/>
      <w:r>
        <w:rPr>
          <w:b/>
        </w:rPr>
        <w:t>正则防误匹配</w:t>
      </w:r>
      <w:r>
        <w:t>：</w:t>
      </w:r>
      <w:r>
        <w:rPr>
          <w:rStyle w:val="CodeChar"/>
        </w:rPr>
        <w:t>RL(?![a-zA-Z])</w:t>
      </w:r>
      <w:r>
        <w:t>、</w:t>
      </w:r>
      <w:r>
        <w:rPr>
          <w:rStyle w:val="CodeChar"/>
        </w:rPr>
        <w:t>PPO(?![a-zA-Z])</w:t>
      </w:r>
      <w:r>
        <w:t xml:space="preserve"> </w:t>
      </w:r>
      <w:r>
        <w:t>等</w:t>
      </w:r>
      <w:r>
        <w:t>负</w:t>
      </w:r>
      <w:r>
        <w:t>向</w:t>
      </w:r>
      <w:r>
        <w:t>前</w:t>
      </w:r>
      <w:r>
        <w:t>瞻</w:t>
      </w:r>
      <w:r>
        <w:t>，</w:t>
      </w:r>
      <w:r>
        <w:t>防</w:t>
      </w:r>
      <w:r>
        <w:t>止</w:t>
      </w:r>
      <w:r>
        <w:t xml:space="preserve"> </w:t>
      </w:r>
      <w:r>
        <w:t>r</w:t>
      </w:r>
      <w:r>
        <w:t>e</w:t>
      </w:r>
      <w:r>
        <w:t>.</w:t>
      </w:r>
      <w:r>
        <w:t>I</w:t>
      </w:r>
      <w:r>
        <w:t xml:space="preserve"> </w:t>
      </w:r>
      <w:r>
        <w:t>下</w:t>
      </w:r>
      <w:r>
        <w:t xml:space="preserve"> </w:t>
      </w:r>
      <w:r>
        <w:t>'</w:t>
      </w:r>
      <w:r>
        <w:t>r</w:t>
      </w:r>
      <w:r>
        <w:t>l</w:t>
      </w:r>
      <w:r>
        <w:t>'</w:t>
      </w:r>
      <w:r>
        <w:t xml:space="preserve"> </w:t>
      </w:r>
      <w:r>
        <w:t>误</w:t>
      </w:r>
      <w:r>
        <w:t>中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、</w:t>
      </w:r>
      <w:r>
        <w:t>P</w:t>
      </w:r>
      <w:r>
        <w:t>P</w:t>
      </w:r>
      <w:r>
        <w:t>O</w:t>
      </w:r>
      <w:r>
        <w:t xml:space="preserve"> </w:t>
      </w:r>
      <w:r>
        <w:t>误</w:t>
      </w:r>
      <w:r>
        <w:t>中</w:t>
      </w:r>
      <w:r>
        <w:t>大</w:t>
      </w:r>
      <w:r>
        <w:t>写</w:t>
      </w:r>
      <w:r>
        <w:t>词</w:t>
      </w:r>
      <w:r>
        <w:t>。</w:t>
      </w:r>
    </w:p>
    <w:p/>
    <w:p>
      <w:pPr>
        <w:pStyle w:val="Heading2"/>
      </w:pPr>
      <w:r>
        <w:t>8. 与专业术语库（GB/T 10112）的关系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术</w:t>
      </w:r>
      <w:r>
        <w:t>语</w:t>
      </w:r>
      <w:r>
        <w:t>库</w:t>
      </w:r>
      <w:r>
        <w:t>是</w:t>
      </w:r>
      <w:r>
        <w:rPr>
          <w:b/>
        </w:rPr>
        <w:t>定义与用法权威</w:t>
      </w:r>
      <w:r>
        <w:t>（</w:t>
      </w:r>
      <w:r>
        <w:t>首</w:t>
      </w:r>
      <w:r>
        <w:t>选</w:t>
      </w:r>
      <w:r>
        <w:t>/</w:t>
      </w:r>
      <w:r>
        <w:t>许</w:t>
      </w:r>
      <w:r>
        <w:t>用</w:t>
      </w:r>
      <w:r>
        <w:t>/</w:t>
      </w:r>
      <w:r>
        <w:t>拒</w:t>
      </w:r>
      <w:r>
        <w:t>用</w:t>
      </w:r>
      <w:r>
        <w:t>/</w:t>
      </w:r>
      <w:r>
        <w:t>定</w:t>
      </w:r>
      <w:r>
        <w:t>义</w:t>
      </w:r>
      <w:r>
        <w:t>/</w:t>
      </w:r>
      <w:r>
        <w:t>区</w:t>
      </w:r>
      <w:r>
        <w:t>别</w:t>
      </w:r>
      <w:r>
        <w:t>特</w:t>
      </w:r>
      <w:r>
        <w:t>征</w:t>
      </w:r>
      <w:r>
        <w:t>）</w:t>
      </w:r>
      <w:r>
        <w:t>，</w:t>
      </w:r>
      <w:r>
        <w:t>本</w:t>
      </w:r>
      <w:r>
        <w:t>规</w:t>
      </w:r>
      <w:r>
        <w:t>范</w:t>
      </w:r>
      <w:r>
        <w:t>是</w:t>
      </w:r>
      <w:r>
        <w:rPr>
          <w:b/>
        </w:rPr>
        <w:t>标注分类权威</w:t>
      </w:r>
      <w:r>
        <w:t>（</w:t>
      </w:r>
      <w:r>
        <w:t>L</w:t>
      </w:r>
      <w:r>
        <w:t>0</w:t>
      </w:r>
      <w:r>
        <w:t>-</w:t>
      </w:r>
      <w:r>
        <w:t>L</w:t>
      </w:r>
      <w:r>
        <w:t>4</w:t>
      </w:r>
      <w:r>
        <w:t>层</w:t>
      </w:r>
      <w:r>
        <w:t>级</w:t>
      </w:r>
      <w:r>
        <w:t>）</w:t>
      </w:r>
      <w:r>
        <w:t>。</w:t>
      </w:r>
      <w:r>
        <w:t>两</w:t>
      </w:r>
      <w:r>
        <w:t>者</w:t>
      </w:r>
      <w:r>
        <w:t>通</w:t>
      </w:r>
      <w:r>
        <w:t>过</w:t>
      </w:r>
      <w:r>
        <w:t>"</w:t>
      </w:r>
      <w:r>
        <w:t>首</w:t>
      </w:r>
      <w:r>
        <w:t>选</w:t>
      </w:r>
      <w:r>
        <w:t>术</w:t>
      </w:r>
      <w:r>
        <w:t>语</w:t>
      </w:r>
      <w:r>
        <w:t>"</w:t>
      </w:r>
      <w:r>
        <w:t>关</w:t>
      </w:r>
      <w:r>
        <w:t>联</w:t>
      </w:r>
      <w:r>
        <w:t>：</w:t>
      </w:r>
      <w:r>
        <w:t>技</w:t>
      </w:r>
      <w:r>
        <w:t>术</w:t>
      </w:r>
      <w:r>
        <w:t>词</w:t>
      </w:r>
      <w:r>
        <w:t>主</w:t>
      </w:r>
      <w:r>
        <w:t>数</w:t>
      </w:r>
      <w:r>
        <w:t>据</w:t>
      </w:r>
      <w:r>
        <w:t>中</w:t>
      </w:r>
      <w:r>
        <w:t>的</w:t>
      </w:r>
      <w:r>
        <w:t>词</w:t>
      </w:r>
      <w:r>
        <w:t>若</w:t>
      </w:r>
      <w:r>
        <w:t>在</w:t>
      </w:r>
      <w:r>
        <w:t>术</w:t>
      </w:r>
      <w:r>
        <w:t>语</w:t>
      </w:r>
      <w:r>
        <w:t>库</w:t>
      </w:r>
      <w:r>
        <w:t>存</w:t>
      </w:r>
      <w:r>
        <w:t>在</w:t>
      </w:r>
      <w:r>
        <w:t>，</w:t>
      </w:r>
      <w:r>
        <w:t>以</w:t>
      </w:r>
      <w:r>
        <w:t>其</w:t>
      </w:r>
      <w:r>
        <w:t>首</w:t>
      </w:r>
      <w:r>
        <w:t>选</w:t>
      </w:r>
      <w:r>
        <w:t>术</w:t>
      </w:r>
      <w:r>
        <w:t>语</w:t>
      </w:r>
      <w:r>
        <w:t>为</w:t>
      </w:r>
      <w:r>
        <w:t>标</w:t>
      </w:r>
      <w:r>
        <w:t>准</w:t>
      </w:r>
      <w:r>
        <w:t>书</w:t>
      </w:r>
      <w:r>
        <w:t>写</w:t>
      </w:r>
      <w:r>
        <w:t>形</w:t>
      </w:r>
      <w:r>
        <w:t>态</w:t>
      </w:r>
      <w:r>
        <w:t>；</w:t>
      </w:r>
      <w:r>
        <w:t>许</w:t>
      </w:r>
      <w:r>
        <w:t>用</w:t>
      </w:r>
      <w:r>
        <w:t>术</w:t>
      </w:r>
      <w:r>
        <w:t>语</w:t>
      </w:r>
      <w:r>
        <w:t>作</w:t>
      </w:r>
      <w:r>
        <w:t>为</w:t>
      </w:r>
      <w:r>
        <w:t>别</w:t>
      </w:r>
      <w:r>
        <w:t>名</w:t>
      </w:r>
      <w:r>
        <w:t>参</w:t>
      </w:r>
      <w:r>
        <w:t>与</w:t>
      </w:r>
      <w:r>
        <w:t>匹</w:t>
      </w:r>
      <w:r>
        <w:t>配</w:t>
      </w:r>
      <w:r>
        <w:t>；</w:t>
      </w:r>
      <w:r>
        <w:t>拒</w:t>
      </w:r>
      <w:r>
        <w:t>用</w:t>
      </w:r>
      <w:r>
        <w:t>术</w:t>
      </w:r>
      <w:r>
        <w:t>语</w:t>
      </w:r>
      <w:r>
        <w:t>不</w:t>
      </w:r>
      <w:r>
        <w:t>得</w:t>
      </w:r>
      <w:r>
        <w:t>出</w:t>
      </w:r>
      <w:r>
        <w:t>现</w:t>
      </w:r>
      <w:r>
        <w:t>在</w:t>
      </w:r>
      <w:r>
        <w:t>标</w:t>
      </w:r>
      <w:r>
        <w:t>注</w:t>
      </w:r>
      <w:r>
        <w:t>值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术</w:t>
      </w:r>
      <w:r>
        <w:t>语</w:t>
      </w:r>
      <w:r>
        <w:t>库</w:t>
      </w:r>
      <w:r>
        <w:rPr>
          <w:rStyle w:val="CodeChar"/>
        </w:rPr>
        <w:t>概念体系</w:t>
      </w:r>
      <w:r>
        <w:t>列</w:t>
      </w:r>
      <w:r>
        <w:t>（</w:t>
      </w:r>
      <w:r>
        <w:t>C</w:t>
      </w:r>
      <w:r>
        <w:t>S</w:t>
      </w:r>
      <w:r>
        <w:t>1</w:t>
      </w:r>
      <w:r>
        <w:t>-</w:t>
      </w:r>
      <w:r>
        <w:t>C</w:t>
      </w:r>
      <w:r>
        <w:t>S</w:t>
      </w:r>
      <w:r>
        <w:t>1</w:t>
      </w:r>
      <w:r>
        <w:t>1</w:t>
      </w:r>
      <w:r>
        <w:t>及</w:t>
      </w:r>
      <w:r>
        <w:t>主</w:t>
      </w:r>
      <w:r>
        <w:t>题</w:t>
      </w:r>
      <w:r>
        <w:t>包</w:t>
      </w:r>
      <w:r>
        <w:t>）</w:t>
      </w:r>
      <w:r>
        <w:t>作</w:t>
      </w:r>
      <w:r>
        <w:t>为</w:t>
      </w:r>
      <w:r>
        <w:t>归</w:t>
      </w:r>
      <w:r>
        <w:t>类</w:t>
      </w:r>
      <w:r>
        <w:t>的</w:t>
      </w:r>
      <w:r>
        <w:rPr>
          <w:b/>
        </w:rPr>
        <w:t>回退证据</w:t>
      </w:r>
      <w:r>
        <w:t>，</w:t>
      </w:r>
      <w:r>
        <w:t>不</w:t>
      </w:r>
      <w:r>
        <w:t>作</w:t>
      </w:r>
      <w:r>
        <w:t>主</w:t>
      </w:r>
      <w:r>
        <w:t>键</w:t>
      </w:r>
      <w:r>
        <w:t>；</w:t>
      </w:r>
      <w:r>
        <w:t>其</w:t>
      </w:r>
      <w:r>
        <w:rPr>
          <w:rStyle w:val="CodeChar"/>
        </w:rPr>
        <w:t>概念层级</w:t>
      </w:r>
      <w:r>
        <w:t>列</w:t>
      </w:r>
      <w:r>
        <w:t>的</w:t>
      </w:r>
      <w:r>
        <w:t>混</w:t>
      </w:r>
      <w:r>
        <w:t>乱</w:t>
      </w:r>
      <w:r>
        <w:t>值</w:t>
      </w:r>
      <w:r>
        <w:t>（</w:t>
      </w:r>
      <w:r>
        <w:t>L</w:t>
      </w:r>
      <w:r>
        <w:t>2</w:t>
      </w:r>
      <w:r>
        <w:t>/</w:t>
      </w:r>
      <w:r>
        <w:t>2</w:t>
      </w:r>
      <w:r>
        <w:t>/</w:t>
      </w:r>
      <w:r>
        <w:t>范</w:t>
      </w:r>
      <w:r>
        <w:t>式</w:t>
      </w:r>
      <w:r>
        <w:t>文</w:t>
      </w:r>
      <w:r>
        <w:t>本</w:t>
      </w:r>
      <w:r>
        <w:t>混</w:t>
      </w:r>
      <w:r>
        <w:t>填</w:t>
      </w:r>
      <w:r>
        <w:t>）</w:t>
      </w:r>
      <w:r>
        <w:t>以</w:t>
      </w:r>
      <w:r>
        <w:t>本</w:t>
      </w:r>
      <w:r>
        <w:t>规</w:t>
      </w:r>
      <w:r>
        <w:t>范</w:t>
      </w:r>
      <w:r>
        <w:t>层</w:t>
      </w:r>
      <w:r>
        <w:t>级</w:t>
      </w:r>
      <w:r>
        <w:t>为</w:t>
      </w:r>
      <w:r>
        <w:t>准</w:t>
      </w:r>
      <w:r>
        <w:t>逐</w:t>
      </w:r>
      <w:r>
        <w:t>步</w:t>
      </w:r>
      <w:r>
        <w:t>清</w:t>
      </w:r>
      <w:r>
        <w:t>洗</w:t>
      </w:r>
      <w:r>
        <w:t>。</w:t>
      </w:r>
    </w:p>
    <w:p/>
    <w:p>
      <w:pPr>
        <w:pStyle w:val="Heading2"/>
      </w:pPr>
      <w:r>
        <w:t>9. 标注规则（各库落地）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体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注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取</w:t>
            </w:r>
            <w:r>
              <w:rPr>
                <w:b/>
              </w:rPr>
              <w:t>值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粒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机</w:t>
            </w:r>
            <w:r>
              <w:t>构</w:t>
            </w:r>
            <w:r>
              <w:t>（</w:t>
            </w:r>
            <w:r>
              <w:t>P</w:t>
            </w:r>
            <w:r>
              <w:t>1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技</w:t>
            </w:r>
            <w:r>
              <w:t>术</w:t>
            </w:r>
            <w:r>
              <w:t>标</w:t>
            </w:r>
            <w:r>
              <w:t>注</w:t>
            </w:r>
            <w:r>
              <w:t>L</w:t>
            </w:r>
            <w:r>
              <w:t>2</w:t>
            </w:r>
            <w:r>
              <w:t>（</w:t>
            </w:r>
            <w:r>
              <w:t>新</w:t>
            </w:r>
            <w:r>
              <w:t>增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由</w:t>
            </w:r>
            <w:r>
              <w:t>专</w:t>
            </w:r>
            <w:r>
              <w:t>利</w:t>
            </w:r>
            <w:r>
              <w:t>技</w:t>
            </w:r>
            <w:r>
              <w:t>术</w:t>
            </w:r>
            <w:r>
              <w:t>词</w:t>
            </w:r>
            <w:r>
              <w:t>命</w:t>
            </w:r>
            <w:r>
              <w:t>中</w:t>
            </w:r>
            <w:r>
              <w:t>T</w:t>
            </w:r>
            <w:r>
              <w:t>o</w:t>
            </w:r>
            <w:r>
              <w:t>p</w:t>
            </w:r>
            <w:r>
              <w:t>5</w:t>
            </w:r>
            <w:r>
              <w:t>+</w:t>
            </w:r>
            <w:r>
              <w:t>企</w:t>
            </w:r>
            <w:r>
              <w:t>业</w:t>
            </w:r>
            <w:r>
              <w:t>细</w:t>
            </w:r>
            <w:r>
              <w:t>分</w:t>
            </w:r>
            <w:r>
              <w:t>领</w:t>
            </w:r>
            <w:r>
              <w:t>域</w:t>
            </w:r>
            <w:r>
              <w:t>映</w:t>
            </w:r>
            <w:r>
              <w:t>射</w:t>
            </w:r>
            <w:r>
              <w:t>，</w:t>
            </w:r>
            <w:r>
              <w:t>多</w:t>
            </w:r>
            <w:r>
              <w:t>值</w:t>
            </w:r>
            <w:r>
              <w:rPr>
                <w:rStyle w:val="CodeChar"/>
              </w:rPr>
              <w:t>/</w:t>
            </w:r>
            <w:r>
              <w:t>分</w:t>
            </w:r>
            <w:r>
              <w:t>隔</w:t>
            </w:r>
            <w:r>
              <w:t>，</w:t>
            </w:r>
            <w:r>
              <w:t>按</w:t>
            </w:r>
            <w:r>
              <w:t>命</w:t>
            </w:r>
            <w:r>
              <w:t>中</w:t>
            </w:r>
            <w:r>
              <w:t>强</w:t>
            </w:r>
            <w:r>
              <w:t>度</w:t>
            </w:r>
            <w:r>
              <w:t>取</w:t>
            </w:r>
            <w:r>
              <w:t>T</w:t>
            </w:r>
            <w:r>
              <w:t>o</w:t>
            </w:r>
            <w:r>
              <w:t>p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2</w:t>
            </w:r>
            <w:r>
              <w:t>为</w:t>
            </w:r>
            <w:r>
              <w:t>主</w:t>
            </w:r>
            <w:r>
              <w:t>，</w:t>
            </w:r>
            <w:r>
              <w:t>保</w:t>
            </w:r>
            <w:r>
              <w:t>留</w:t>
            </w:r>
            <w:r>
              <w:t>L</w:t>
            </w:r>
            <w:r>
              <w:t>3</w:t>
            </w:r>
            <w:r>
              <w:t>明</w:t>
            </w:r>
            <w:r>
              <w:t>细</w:t>
            </w:r>
            <w:r>
              <w:t>留</w:t>
            </w:r>
            <w:r>
              <w:t>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才</w:t>
            </w:r>
            <w:r>
              <w:t>（</w:t>
            </w:r>
            <w:r>
              <w:t>P</w:t>
            </w:r>
            <w:r>
              <w:t>1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准</w:t>
            </w:r>
            <w:r>
              <w:t>技</w:t>
            </w:r>
            <w:r>
              <w:t>术</w:t>
            </w:r>
            <w:r>
              <w:t>标</w:t>
            </w:r>
            <w:r>
              <w:t>注</w:t>
            </w:r>
            <w:r>
              <w:t>L</w:t>
            </w:r>
            <w:r>
              <w:t>2</w:t>
            </w:r>
            <w:r>
              <w:t>（</w:t>
            </w:r>
            <w:r>
              <w:t>新</w:t>
            </w:r>
            <w:r>
              <w:t>增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由</w:t>
            </w:r>
            <w:r>
              <w:t>本</w:t>
            </w:r>
            <w:r>
              <w:t>人</w:t>
            </w:r>
            <w:r>
              <w:t>成</w:t>
            </w:r>
            <w:r>
              <w:t>果</w:t>
            </w:r>
            <w:r>
              <w:t>标</w:t>
            </w:r>
            <w:r>
              <w:t>注</w:t>
            </w:r>
            <w:r>
              <w:t>聚</w:t>
            </w:r>
            <w:r>
              <w:t>合</w:t>
            </w:r>
            <w:r>
              <w:t>+</w:t>
            </w:r>
            <w:r>
              <w:t>研</w:t>
            </w:r>
            <w:r>
              <w:t>究</w:t>
            </w:r>
            <w:r>
              <w:t>方</w:t>
            </w:r>
            <w:r>
              <w:t>向</w:t>
            </w:r>
            <w:r>
              <w:t>映</w:t>
            </w:r>
            <w:r>
              <w:t>射</w:t>
            </w:r>
            <w:r>
              <w:t>，</w:t>
            </w:r>
            <w:r>
              <w:t>T</w:t>
            </w:r>
            <w:r>
              <w:t>o</w:t>
            </w:r>
            <w:r>
              <w:t>p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校</w:t>
            </w:r>
            <w:r>
              <w:t>（</w:t>
            </w:r>
            <w:r>
              <w:t>P</w:t>
            </w:r>
            <w:r>
              <w:t>2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P</w:t>
            </w:r>
            <w:r>
              <w:t>5</w:t>
            </w:r>
            <w:r>
              <w:t>研</w:t>
            </w:r>
            <w:r>
              <w:t>究</w:t>
            </w:r>
            <w:r>
              <w:t>方</w:t>
            </w:r>
            <w:r>
              <w:t>向</w:t>
            </w:r>
            <w:r>
              <w:t>→</w:t>
            </w:r>
            <w:r>
              <w:t>标</w:t>
            </w:r>
            <w:r>
              <w:t>准</w:t>
            </w:r>
            <w:r>
              <w:t>映</w:t>
            </w:r>
            <w:r>
              <w:t>射</w:t>
            </w:r>
            <w:r>
              <w:t>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原</w:t>
            </w:r>
            <w:r>
              <w:t>T</w:t>
            </w:r>
            <w:r>
              <w:t>O</w:t>
            </w:r>
            <w:r>
              <w:t>P</w:t>
            </w:r>
            <w:r>
              <w:t>5</w:t>
            </w:r>
            <w:r>
              <w:t>保</w:t>
            </w:r>
            <w:r>
              <w:t>留</w:t>
            </w:r>
            <w:r>
              <w:t>，</w:t>
            </w:r>
            <w:r>
              <w:t>新</w:t>
            </w:r>
            <w:r>
              <w:t>增</w:t>
            </w:r>
            <w:r>
              <w:t>标</w:t>
            </w:r>
            <w:r>
              <w:t>准</w:t>
            </w:r>
            <w:r>
              <w:t>L</w:t>
            </w:r>
            <w:r>
              <w:t>2</w:t>
            </w:r>
            <w:r>
              <w:t>映</w:t>
            </w:r>
            <w:r>
              <w:t>射</w:t>
            </w:r>
            <w:r>
              <w:t>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（</w:t>
            </w:r>
            <w:r>
              <w:t>i</w:t>
            </w:r>
            <w:r>
              <w:t>n</w:t>
            </w:r>
            <w:r>
              <w:t>d</w:t>
            </w:r>
            <w:r>
              <w:t>u</w:t>
            </w:r>
            <w:r>
              <w:t>s</w:t>
            </w:r>
            <w:r>
              <w:t>t</w:t>
            </w:r>
            <w:r>
              <w:t>r</w:t>
            </w:r>
            <w:r>
              <w:t>y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细</w:t>
            </w:r>
            <w:r>
              <w:t>分</w:t>
            </w:r>
            <w:r>
              <w:t>领</w:t>
            </w:r>
            <w:r>
              <w:t>域</w:t>
            </w:r>
            <w:r>
              <w:t>→</w:t>
            </w:r>
            <w:r>
              <w:t>标</w:t>
            </w:r>
            <w:r>
              <w:t>准</w:t>
            </w:r>
            <w:r>
              <w:t>映</w:t>
            </w:r>
            <w:r>
              <w:t>射</w:t>
            </w:r>
            <w:r>
              <w:t>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原</w:t>
            </w:r>
            <w:r>
              <w:t>值</w:t>
            </w:r>
            <w:r>
              <w:t>保</w:t>
            </w:r>
            <w:r>
              <w:t>留</w:t>
            </w:r>
            <w:r>
              <w:t>，</w:t>
            </w:r>
            <w:r>
              <w:t>拆</w:t>
            </w:r>
            <w:r>
              <w:t>分</w:t>
            </w:r>
            <w:r>
              <w:t>多</w:t>
            </w:r>
            <w:r>
              <w:t>值</w:t>
            </w:r>
            <w:r>
              <w:t>逐</w:t>
            </w:r>
            <w:r>
              <w:t>一</w:t>
            </w:r>
            <w:r>
              <w:t>映</w:t>
            </w:r>
            <w:r>
              <w:t>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2</w:t>
            </w:r>
            <w:r>
              <w:t>/</w:t>
            </w:r>
            <w:r>
              <w:t>L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果</w:t>
            </w:r>
            <w:r>
              <w:t>（</w:t>
            </w:r>
            <w:r>
              <w:t>专</w:t>
            </w:r>
            <w:r>
              <w:t>利</w:t>
            </w:r>
            <w:r>
              <w:t>族</w:t>
            </w:r>
            <w:r>
              <w:t>/</w:t>
            </w:r>
            <w:r>
              <w:t>标</w:t>
            </w:r>
            <w:r>
              <w:t>准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标</w:t>
            </w:r>
            <w:r>
              <w:t>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标</w:t>
            </w:r>
            <w:r>
              <w:t>题</w:t>
            </w:r>
            <w:r>
              <w:t>+</w:t>
            </w:r>
            <w:r>
              <w:t>摘</w:t>
            </w:r>
            <w:r>
              <w:t>要</w:t>
            </w:r>
            <w:r>
              <w:t>词</w:t>
            </w:r>
            <w:r>
              <w:t>面</w:t>
            </w:r>
            <w:r>
              <w:t>匹</w:t>
            </w:r>
            <w:r>
              <w:t>配</w:t>
            </w:r>
            <w:r>
              <w:t>，</w:t>
            </w:r>
            <w:r>
              <w:t>T</w:t>
            </w:r>
            <w:r>
              <w:t>o</w:t>
            </w:r>
            <w:r>
              <w:t>p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2</w:t>
            </w:r>
            <w:r>
              <w:t>+</w:t>
            </w:r>
            <w:r>
              <w:t>L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索</w:t>
            </w:r>
            <w:r>
              <w:t>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要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留</w:t>
            </w:r>
            <w:r>
              <w:t>9</w:t>
            </w:r>
            <w:r>
              <w:t>梯</w:t>
            </w:r>
            <w:r>
              <w:t>队</w:t>
            </w:r>
            <w:r>
              <w:t>作</w:t>
            </w:r>
            <w:r>
              <w:t>为</w:t>
            </w:r>
            <w:r>
              <w:t>权</w:t>
            </w:r>
            <w:r>
              <w:t>重</w:t>
            </w:r>
            <w:r>
              <w:t xml:space="preserve"> </w:t>
            </w:r>
            <w:r>
              <w:t>w</w:t>
            </w:r>
            <w:r>
              <w:t>=</w:t>
            </w:r>
            <w:r>
              <w:t>1</w:t>
            </w:r>
            <w:r>
              <w:t>0</w:t>
            </w:r>
            <w:r>
              <w:t>-</w:t>
            </w:r>
            <w:r>
              <w:t>梯</w:t>
            </w:r>
            <w:r>
              <w:t>队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—</w:t>
            </w:r>
          </w:p>
        </w:tc>
      </w:tr>
    </w:tbl>
    <w:p/>
    <w:p>
      <w:pPr/>
      <w:r/>
      <w:r>
        <w:t>置</w:t>
      </w:r>
      <w:r>
        <w:t>信</w:t>
      </w:r>
      <w:r>
        <w:t>度</w:t>
      </w:r>
      <w:r>
        <w:t>：</w:t>
      </w:r>
      <w:r>
        <w:t>词</w:t>
      </w:r>
      <w:r>
        <w:t>面</w:t>
      </w:r>
      <w:r>
        <w:t>精</w:t>
      </w:r>
      <w:r>
        <w:t>确</w:t>
      </w:r>
      <w:r>
        <w:t>命</w:t>
      </w:r>
      <w:r>
        <w:t>中</w:t>
      </w:r>
      <w:r>
        <w:t>=</w:t>
      </w:r>
      <w:r>
        <w:t>高</w:t>
      </w:r>
      <w:r>
        <w:t>；</w:t>
      </w:r>
      <w:r>
        <w:t>概</w:t>
      </w:r>
      <w:r>
        <w:t>念</w:t>
      </w:r>
      <w:r>
        <w:t>体</w:t>
      </w:r>
      <w:r>
        <w:t>系</w:t>
      </w:r>
      <w:r>
        <w:t>回</w:t>
      </w:r>
      <w:r>
        <w:t>退</w:t>
      </w:r>
      <w:r>
        <w:t>=</w:t>
      </w:r>
      <w:r>
        <w:t>中</w:t>
      </w:r>
      <w:r>
        <w:t>；</w:t>
      </w:r>
      <w:r>
        <w:t>人</w:t>
      </w:r>
      <w:r>
        <w:t>工</w:t>
      </w:r>
      <w:r>
        <w:t>确</w:t>
      </w:r>
      <w:r>
        <w:t>认</w:t>
      </w:r>
      <w:r>
        <w:t>=</w:t>
      </w:r>
      <w:r>
        <w:t>u</w:t>
      </w:r>
      <w:r>
        <w:t>s</w:t>
      </w:r>
      <w:r>
        <w:t>e</w:t>
      </w:r>
      <w:r>
        <w:t>r</w:t>
      </w:r>
      <w:r>
        <w:t>_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。</w:t>
      </w:r>
      <w:r>
        <w:t>映</w:t>
      </w:r>
      <w:r>
        <w:t>射</w:t>
      </w:r>
      <w:r>
        <w:t>留</w:t>
      </w:r>
      <w:r>
        <w:t>痕</w:t>
      </w:r>
      <w:r>
        <w:t>：</w:t>
      </w:r>
      <w:r>
        <w:t>所</w:t>
      </w:r>
      <w:r>
        <w:t>有</w:t>
      </w:r>
      <w:r>
        <w:t>"</w:t>
      </w:r>
      <w:r>
        <w:t>原</w:t>
      </w:r>
      <w:r>
        <w:t>值</w:t>
      </w:r>
      <w:r>
        <w:t>→</w:t>
      </w:r>
      <w:r>
        <w:t>标</w:t>
      </w:r>
      <w:r>
        <w:t>准</w:t>
      </w:r>
      <w:r>
        <w:t>词</w:t>
      </w:r>
      <w:r>
        <w:t>"</w:t>
      </w:r>
      <w:r>
        <w:t>写</w:t>
      </w:r>
      <w:r>
        <w:t>入</w:t>
      </w:r>
      <w:r>
        <w:t>主</w:t>
      </w:r>
      <w:r>
        <w:t>数</w:t>
      </w:r>
      <w:r>
        <w:t>据</w:t>
      </w:r>
      <w:r>
        <w:rPr>
          <w:rStyle w:val="CodeChar"/>
        </w:rPr>
        <w:t>来源映射留痕</w:t>
      </w:r>
      <w:r>
        <w:t>，</w:t>
      </w:r>
      <w:r>
        <w:t>禁</w:t>
      </w:r>
      <w:r>
        <w:t>止</w:t>
      </w:r>
      <w:r>
        <w:t>覆</w:t>
      </w:r>
      <w:r>
        <w:t>盖</w:t>
      </w:r>
      <w:r>
        <w:t>原</w:t>
      </w:r>
      <w:r>
        <w:t>值</w:t>
      </w:r>
      <w:r>
        <w:t>。</w:t>
      </w:r>
    </w:p>
    <w:p/>
    <w:p>
      <w:pPr/>
      <w:r/>
      <w:r>
        <w:rPr>
          <w:b/>
        </w:rPr>
        <w:t>下游兼容性（v1.1 确认）</w:t>
      </w:r>
      <w:r>
        <w:t>：</w:t>
      </w:r>
      <w:r>
        <w:t>现</w:t>
      </w:r>
      <w:r>
        <w:t>有</w:t>
      </w:r>
      <w:r>
        <w:t>标</w:t>
      </w:r>
      <w:r>
        <w:t>注</w:t>
      </w:r>
      <w:r>
        <w:t>脚</w:t>
      </w:r>
      <w:r>
        <w:t>本</w:t>
      </w:r>
      <w:r>
        <w:t>（</w:t>
      </w:r>
      <w:r>
        <w:t>p</w:t>
      </w:r>
      <w:r>
        <w:t>1</w:t>
      </w:r>
      <w:r>
        <w:rPr>
          <w:i/>
        </w:rPr>
        <w:t>v6</w:t>
      </w:r>
      <w:r>
        <w:t>a</w:t>
      </w:r>
      <w:r>
        <w:t>n</w:t>
      </w:r>
      <w:r>
        <w:t>n</w:t>
      </w:r>
      <w:r>
        <w:t>o</w:t>
      </w:r>
      <w:r>
        <w:t>t</w:t>
      </w:r>
      <w:r>
        <w:t>a</w:t>
      </w:r>
      <w:r>
        <w:t>t</w:t>
      </w:r>
      <w:r>
        <w:t>e</w:t>
      </w:r>
      <w:r>
        <w:t>.</w:t>
      </w:r>
      <w:r>
        <w:t>p</w:t>
      </w:r>
      <w:r>
        <w:t>y</w:t>
      </w:r>
      <w:r>
        <w:t xml:space="preserve"> </w:t>
      </w:r>
      <w:r>
        <w:t>等</w:t>
      </w:r>
      <w:r>
        <w:t>）</w:t>
      </w:r>
      <w:r>
        <w:t>走</w:t>
      </w:r>
      <w:r>
        <w:t xml:space="preserve"> </w:t>
      </w:r>
      <w:r>
        <w:t>L</w:t>
      </w:r>
      <w:r>
        <w:t>2</w:t>
      </w:r>
      <w:r>
        <w:t xml:space="preserve"> </w:t>
      </w:r>
      <w:r>
        <w:t>正</w:t>
      </w:r>
      <w:r>
        <w:t>则</w:t>
      </w:r>
      <w:r>
        <w:t>不</w:t>
      </w:r>
      <w:r>
        <w:t>读</w:t>
      </w:r>
      <w:r>
        <w:t>词</w:t>
      </w:r>
      <w:r>
        <w:t>表</w:t>
      </w:r>
      <w:r>
        <w:t xml:space="preserve"> </w:t>
      </w:r>
      <w:r>
        <w:t>x</w:t>
      </w:r>
      <w:r>
        <w:t>l</w:t>
      </w:r>
      <w:r>
        <w:t>s</w:t>
      </w:r>
      <w:r>
        <w:t>x</w:t>
      </w:r>
      <w:r>
        <w:t>，</w:t>
      </w:r>
      <w:r>
        <w:t>L</w:t>
      </w:r>
      <w:r>
        <w:t>1</w:t>
      </w:r>
      <w:r>
        <w:t>/</w:t>
      </w:r>
      <w:r>
        <w:t>L</w:t>
      </w:r>
      <w:r>
        <w:t>2</w:t>
      </w:r>
      <w:r>
        <w:t xml:space="preserve"> </w:t>
      </w:r>
      <w:r>
        <w:t>及</w:t>
      </w:r>
      <w:r>
        <w:t>其</w:t>
      </w:r>
      <w:r>
        <w:t>编</w:t>
      </w:r>
      <w:r>
        <w:t>码</w:t>
      </w:r>
      <w:r>
        <w:t xml:space="preserve"> </w:t>
      </w:r>
      <w:r>
        <w:t>v</w:t>
      </w:r>
      <w:r>
        <w:t>1</w:t>
      </w:r>
      <w:r>
        <w:t>.</w:t>
      </w:r>
      <w:r>
        <w:t>1</w:t>
      </w:r>
      <w:r>
        <w:t xml:space="preserve"> </w:t>
      </w:r>
      <w:r>
        <w:t>一</w:t>
      </w:r>
      <w:r>
        <w:t>字</w:t>
      </w:r>
      <w:r>
        <w:t>未</w:t>
      </w:r>
      <w:r>
        <w:t>动</w:t>
      </w:r>
      <w:r>
        <w:t xml:space="preserve"> </w:t>
      </w:r>
      <w:r>
        <w:t>→</w:t>
      </w:r>
      <w:r>
        <w:t xml:space="preserve"> </w:t>
      </w:r>
      <w:r>
        <w:t>P</w:t>
      </w:r>
      <w:r>
        <w:t>1</w:t>
      </w:r>
      <w:r>
        <w:t xml:space="preserve"> </w:t>
      </w:r>
      <w:r>
        <w:t>v</w:t>
      </w:r>
      <w:r>
        <w:t>6</w:t>
      </w:r>
      <w:r>
        <w:t>、</w:t>
      </w:r>
      <w:r>
        <w:t>高</w:t>
      </w:r>
      <w:r>
        <w:t>校</w:t>
      </w:r>
      <w:r>
        <w:t>库</w:t>
      </w:r>
      <w:r>
        <w:t xml:space="preserve"> </w:t>
      </w:r>
      <w:r>
        <w:t>v</w:t>
      </w:r>
      <w:r>
        <w:t>1</w:t>
      </w:r>
      <w:r>
        <w:t>.</w:t>
      </w:r>
      <w:r>
        <w:t>2</w:t>
      </w:r>
      <w:r>
        <w:t>、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库</w:t>
      </w:r>
      <w:r>
        <w:t>的</w:t>
      </w:r>
      <w:r>
        <w:t>标</w:t>
      </w:r>
      <w:r>
        <w:t>注</w:t>
      </w:r>
      <w:r>
        <w:t>列</w:t>
      </w:r>
      <w:r>
        <w:rPr>
          <w:b/>
        </w:rPr>
        <w:t>无需重跑</w:t>
      </w:r>
      <w:r>
        <w:t>。</w:t>
      </w:r>
      <w:r>
        <w:t>L</w:t>
      </w:r>
      <w:r>
        <w:t>3</w:t>
      </w:r>
      <w:r>
        <w:t>/</w:t>
      </w:r>
      <w:r>
        <w:t>L</w:t>
      </w:r>
      <w:r>
        <w:t>4</w:t>
      </w:r>
      <w:r>
        <w:t xml:space="preserve"> </w:t>
      </w:r>
      <w:r>
        <w:t>重</w:t>
      </w:r>
      <w:r>
        <w:t>构</w:t>
      </w:r>
      <w:r>
        <w:t>仅</w:t>
      </w:r>
      <w:r>
        <w:t>影</w:t>
      </w:r>
      <w:r>
        <w:t>响</w:t>
      </w:r>
      <w:r>
        <w:t>后</w:t>
      </w:r>
      <w:r>
        <w:t>续</w:t>
      </w:r>
      <w:r>
        <w:t>需</w:t>
      </w:r>
      <w:r>
        <w:t>要</w:t>
      </w:r>
      <w:r>
        <w:t xml:space="preserve"> </w:t>
      </w:r>
      <w:r>
        <w:t>L</w:t>
      </w:r>
      <w:r>
        <w:t>3</w:t>
      </w:r>
      <w:r>
        <w:t xml:space="preserve"> </w:t>
      </w:r>
      <w:r>
        <w:t>粒</w:t>
      </w:r>
      <w:r>
        <w:t>度</w:t>
      </w:r>
      <w:r>
        <w:t>的</w:t>
      </w:r>
      <w:r>
        <w:t>标</w:t>
      </w:r>
      <w:r>
        <w:t>注</w:t>
      </w:r>
      <w:r>
        <w:t>与</w:t>
      </w:r>
      <w:r>
        <w:t>检</w:t>
      </w:r>
      <w:r>
        <w:t>索</w:t>
      </w:r>
      <w:r>
        <w:t>场</w:t>
      </w:r>
      <w:r>
        <w:t>景</w:t>
      </w:r>
      <w:r>
        <w:t>。</w:t>
      </w:r>
    </w:p>
    <w:p/>
    <w:p>
      <w:pPr>
        <w:pStyle w:val="Heading2"/>
      </w:pPr>
      <w:r>
        <w:t>10. 待归类池与维护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</w:t>
      </w:r>
      <w:r>
        <w:t>前</w:t>
      </w:r>
      <w:r>
        <w:t>待</w:t>
      </w:r>
      <w:r>
        <w:t>归</w:t>
      </w:r>
      <w:r>
        <w:t>类</w:t>
      </w:r>
      <w:r>
        <w:t>3</w:t>
      </w:r>
      <w:r>
        <w:t>4</w:t>
      </w:r>
      <w:r>
        <w:t>1</w:t>
      </w:r>
      <w:r>
        <w:t>词</w:t>
      </w:r>
      <w:r>
        <w:t>（</w:t>
      </w:r>
      <w:r>
        <w:t>多</w:t>
      </w:r>
      <w:r>
        <w:t>为</w:t>
      </w:r>
      <w:r>
        <w:t>泛</w:t>
      </w:r>
      <w:r>
        <w:t>场</w:t>
      </w:r>
      <w:r>
        <w:t>景</w:t>
      </w:r>
      <w:r>
        <w:t>词</w:t>
      </w:r>
      <w:r>
        <w:t>/</w:t>
      </w:r>
      <w:r>
        <w:t>营</w:t>
      </w:r>
      <w:r>
        <w:t>销</w:t>
      </w:r>
      <w:r>
        <w:t>词</w:t>
      </w:r>
      <w:r>
        <w:t>/</w:t>
      </w:r>
      <w:r>
        <w:t>过</w:t>
      </w:r>
      <w:r>
        <w:t>宽</w:t>
      </w:r>
      <w:r>
        <w:t>词</w:t>
      </w:r>
      <w:r>
        <w:t>如</w:t>
      </w:r>
      <w:r>
        <w:t>"</w:t>
      </w:r>
      <w:r>
        <w:t>A</w:t>
      </w:r>
      <w:r>
        <w:t>I</w:t>
      </w:r>
      <w:r>
        <w:t>应</w:t>
      </w:r>
      <w:r>
        <w:t>用</w:t>
      </w:r>
      <w:r>
        <w:t>"</w:t>
      </w:r>
      <w:r>
        <w:t>）</w:t>
      </w:r>
      <w:r>
        <w:t>，</w:t>
      </w:r>
      <w:r>
        <w:rPr>
          <w:b/>
        </w:rPr>
        <w:t>不入表、不参与匹配</w:t>
      </w:r>
      <w:r>
        <w:t>，</w:t>
      </w:r>
      <w:r>
        <w:t>季</w:t>
      </w:r>
      <w:r>
        <w:t>度</w:t>
      </w:r>
      <w:r>
        <w:t>评</w:t>
      </w:r>
      <w:r>
        <w:t>审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本</w:t>
      </w:r>
      <w:r>
        <w:t>节</w:t>
      </w:r>
      <w:r>
        <w:t>奏</w:t>
      </w:r>
      <w:r>
        <w:t>：</w:t>
      </w:r>
      <w:r>
        <w:t>词</w:t>
      </w:r>
      <w:r>
        <w:t>表</w:t>
      </w:r>
      <w:r>
        <w:t>季</w:t>
      </w:r>
      <w:r>
        <w:t>度</w:t>
      </w:r>
      <w:r>
        <w:t>评</w:t>
      </w:r>
      <w:r>
        <w:t>审</w:t>
      </w:r>
      <w:r>
        <w:t>（</w:t>
      </w:r>
      <w:r>
        <w:t>随</w:t>
      </w:r>
      <w:r>
        <w:t>术</w:t>
      </w:r>
      <w:r>
        <w:t>语</w:t>
      </w:r>
      <w:r>
        <w:t>库</w:t>
      </w:r>
      <w:r>
        <w:t>治</w:t>
      </w:r>
      <w:r>
        <w:t>理</w:t>
      </w:r>
      <w:r>
        <w:t>节</w:t>
      </w:r>
      <w:r>
        <w:t>奏</w:t>
      </w:r>
      <w:r>
        <w:t>）</w:t>
      </w:r>
      <w:r>
        <w:t>；</w:t>
      </w:r>
      <w:r>
        <w:t>L</w:t>
      </w:r>
      <w:r>
        <w:t>2</w:t>
      </w:r>
      <w:r>
        <w:t>骨</w:t>
      </w:r>
      <w:r>
        <w:t>架</w:t>
      </w:r>
      <w:r>
        <w:t>变</w:t>
      </w:r>
      <w:r>
        <w:t>更</w:t>
      </w:r>
      <w:r>
        <w:t>需</w:t>
      </w:r>
      <w:r>
        <w:t>主</w:t>
      </w:r>
      <w:r>
        <w:t>版</w:t>
      </w:r>
      <w:r>
        <w:t>本</w:t>
      </w:r>
      <w:r>
        <w:t>号</w:t>
      </w:r>
      <w:r>
        <w:t>升</w:t>
      </w:r>
      <w:r>
        <w:t>级</w:t>
      </w:r>
      <w:r>
        <w:t>；</w:t>
      </w:r>
      <w:r>
        <w:t>L</w:t>
      </w:r>
      <w:r>
        <w:t>3</w:t>
      </w:r>
      <w:r>
        <w:t>簇</w:t>
      </w:r>
      <w:r>
        <w:t>/</w:t>
      </w:r>
      <w:r>
        <w:t>别</w:t>
      </w:r>
      <w:r>
        <w:t>名</w:t>
      </w:r>
      <w:r>
        <w:t>正</w:t>
      </w:r>
      <w:r>
        <w:t>则</w:t>
      </w:r>
      <w:r>
        <w:t>增</w:t>
      </w:r>
      <w:r>
        <w:t>补</w:t>
      </w:r>
      <w:r>
        <w:t>为</w:t>
      </w:r>
      <w:r>
        <w:t>次</w:t>
      </w:r>
      <w:r>
        <w:t>版</w:t>
      </w:r>
      <w:r>
        <w:t>本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审</w:t>
      </w:r>
      <w:r>
        <w:t>入</w:t>
      </w:r>
      <w:r>
        <w:t>口</w:t>
      </w:r>
      <w:r>
        <w:t>：</w:t>
      </w:r>
      <w:r>
        <w:t>新</w:t>
      </w:r>
      <w:r>
        <w:t>来</w:t>
      </w:r>
      <w:r>
        <w:t>源</w:t>
      </w:r>
      <w:r>
        <w:t>数</w:t>
      </w:r>
      <w:r>
        <w:t>据</w:t>
      </w:r>
      <w:r>
        <w:t>入</w:t>
      </w:r>
      <w:r>
        <w:t>库</w:t>
      </w:r>
      <w:r>
        <w:t>时</w:t>
      </w:r>
      <w:r>
        <w:t>跑</w:t>
      </w:r>
      <w:r>
        <w:rPr>
          <w:rStyle w:val="CodeChar"/>
        </w:rPr>
        <w:t>tech_taxonomy_build_v2.py</w:t>
      </w:r>
      <w:r>
        <w:t>重</w:t>
      </w:r>
      <w:r>
        <w:t>归</w:t>
      </w:r>
      <w:r>
        <w:t>类</w:t>
      </w:r>
      <w:r>
        <w:t>，</w:t>
      </w:r>
      <w:r>
        <w:t>增</w:t>
      </w:r>
      <w:r>
        <w:t>量</w:t>
      </w:r>
      <w:r>
        <w:t>词</w:t>
      </w:r>
      <w:r>
        <w:t>自</w:t>
      </w:r>
      <w:r>
        <w:t>动</w:t>
      </w:r>
      <w:r>
        <w:t>入</w:t>
      </w:r>
      <w:r>
        <w:t>待</w:t>
      </w:r>
      <w:r>
        <w:t>归</w:t>
      </w:r>
      <w:r>
        <w:t>类</w:t>
      </w:r>
      <w:r>
        <w:t>池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v1.1 季度评审清单</w:t>
      </w:r>
      <w:r>
        <w:t>：</w:t>
      </w:r>
      <w:r>
        <w:t>①</w:t>
      </w:r>
      <w:r>
        <w:t>兜</w:t>
      </w:r>
      <w:r>
        <w:t>底</w:t>
      </w:r>
      <w:r>
        <w:t>簇</w:t>
      </w:r>
      <w:r>
        <w:t xml:space="preserve"> </w:t>
      </w:r>
      <w:r>
        <w:t>1</w:t>
      </w:r>
      <w:r>
        <w:t>8</w:t>
      </w:r>
      <w:r>
        <w:t xml:space="preserve"> </w:t>
      </w:r>
      <w:r>
        <w:t>词</w:t>
      </w:r>
      <w:r>
        <w:t>细</w:t>
      </w:r>
      <w:r>
        <w:t>化</w:t>
      </w:r>
      <w:r>
        <w:t>归</w:t>
      </w:r>
      <w:r>
        <w:t>属</w:t>
      </w:r>
      <w:r>
        <w:t>；</w:t>
      </w:r>
      <w:r>
        <w:t>②</w:t>
      </w:r>
      <w:r>
        <w:t>L</w:t>
      </w:r>
      <w:r>
        <w:t>4</w:t>
      </w:r>
      <w:r>
        <w:t>未</w:t>
      </w:r>
      <w:r>
        <w:t>挂</w:t>
      </w:r>
      <w:r>
        <w:t>载</w:t>
      </w:r>
      <w:r>
        <w:t>池</w:t>
      </w:r>
      <w:r>
        <w:t xml:space="preserve"> </w:t>
      </w:r>
      <w:r>
        <w:t>1</w:t>
      </w:r>
      <w:r>
        <w:t>4</w:t>
      </w:r>
      <w:r>
        <w:t xml:space="preserve"> </w:t>
      </w:r>
      <w:r>
        <w:t>词</w:t>
      </w:r>
      <w:r>
        <w:t>定</w:t>
      </w:r>
      <w:r>
        <w:t>级</w:t>
      </w:r>
      <w:r>
        <w:t>；</w:t>
      </w:r>
      <w:r>
        <w:t>③</w:t>
      </w:r>
      <w:r>
        <w:t>待</w:t>
      </w:r>
      <w:r>
        <w:t>归</w:t>
      </w:r>
      <w:r>
        <w:t>类</w:t>
      </w:r>
      <w:r>
        <w:t xml:space="preserve"> </w:t>
      </w:r>
      <w:r>
        <w:t>3</w:t>
      </w:r>
      <w:r>
        <w:t>4</w:t>
      </w:r>
      <w:r>
        <w:t>1</w:t>
      </w:r>
      <w:r>
        <w:t xml:space="preserve"> </w:t>
      </w:r>
      <w:r>
        <w:t>词</w:t>
      </w:r>
      <w:r>
        <w:t>评</w:t>
      </w:r>
      <w:r>
        <w:t>审</w:t>
      </w:r>
      <w:r>
        <w:t>；</w:t>
      </w:r>
      <w:r>
        <w:t>④</w:t>
      </w:r>
      <w:r>
        <w:t>单</w:t>
      </w:r>
      <w:r>
        <w:t>例</w:t>
      </w:r>
      <w:r>
        <w:t xml:space="preserve"> </w:t>
      </w:r>
      <w:r>
        <w:t>L</w:t>
      </w:r>
      <w:r>
        <w:t>3</w:t>
      </w:r>
      <w:r>
        <w:t xml:space="preserve"> </w:t>
      </w:r>
      <w:r>
        <w:t>三</w:t>
      </w:r>
      <w:r>
        <w:t>词</w:t>
      </w:r>
      <w:r>
        <w:t>的</w:t>
      </w:r>
      <w:r>
        <w:t>别</w:t>
      </w:r>
      <w:r>
        <w:t>名</w:t>
      </w:r>
      <w:r>
        <w:t>扩</w:t>
      </w:r>
      <w:r>
        <w:t>充</w:t>
      </w:r>
      <w:r>
        <w:t>。</w:t>
      </w:r>
    </w:p>
    <w:p/>
    <w:p>
      <w:pPr>
        <w:pStyle w:val="Heading2"/>
      </w:pPr>
      <w:r>
        <w:t>11. 变更记录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1</w:t>
      </w:r>
      <w:r>
        <w:t>.</w:t>
      </w:r>
      <w:r>
        <w:t>0</w:t>
      </w:r>
      <w:r>
        <w:t>（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7</w:t>
      </w:r>
      <w:r>
        <w:t>-</w:t>
      </w:r>
      <w:r>
        <w:t>2</w:t>
      </w:r>
      <w:r>
        <w:t>7</w:t>
      </w:r>
      <w:r>
        <w:t>）</w:t>
      </w:r>
      <w:r>
        <w:t>：</w:t>
      </w:r>
      <w:r>
        <w:t>首</w:t>
      </w:r>
      <w:r>
        <w:t>版</w:t>
      </w:r>
      <w:r>
        <w:t>。</w:t>
      </w:r>
      <w:r>
        <w:t>六</w:t>
      </w:r>
      <w:r>
        <w:t>源</w:t>
      </w:r>
      <w:r>
        <w:t>2</w:t>
      </w:r>
      <w:r>
        <w:t>9</w:t>
      </w:r>
      <w:r>
        <w:t>4</w:t>
      </w:r>
      <w:r>
        <w:t>6</w:t>
      </w:r>
      <w:r>
        <w:t>词</w:t>
      </w:r>
      <w:r>
        <w:t>条</w:t>
      </w:r>
      <w:r>
        <w:t>/</w:t>
      </w:r>
      <w:r>
        <w:t>2</w:t>
      </w:r>
      <w:r>
        <w:t>2</w:t>
      </w:r>
      <w:r>
        <w:t>3</w:t>
      </w:r>
      <w:r>
        <w:t>9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→</w:t>
      </w:r>
      <w:r>
        <w:t xml:space="preserve"> </w:t>
      </w:r>
      <w:r>
        <w:t>L</w:t>
      </w:r>
      <w:r>
        <w:t>1</w:t>
      </w:r>
      <w:r>
        <w:t>×</w:t>
      </w:r>
      <w:r>
        <w:t>7</w:t>
      </w:r>
      <w:r>
        <w:t>、</w:t>
      </w:r>
      <w:r>
        <w:t>L</w:t>
      </w:r>
      <w:r>
        <w:t>2</w:t>
      </w:r>
      <w:r>
        <w:t>×</w:t>
      </w:r>
      <w:r>
        <w:t>4</w:t>
      </w:r>
      <w:r>
        <w:t>3</w:t>
      </w:r>
      <w:r>
        <w:t>、</w:t>
      </w:r>
      <w:r>
        <w:t>L</w:t>
      </w:r>
      <w:r>
        <w:t>3</w:t>
      </w:r>
      <w:r>
        <w:t>×</w:t>
      </w:r>
      <w:r>
        <w:t>9</w:t>
      </w:r>
      <w:r>
        <w:t>6</w:t>
      </w:r>
      <w:r>
        <w:t>9</w:t>
      </w:r>
      <w:r>
        <w:t>、</w:t>
      </w:r>
      <w:r>
        <w:t>L</w:t>
      </w:r>
      <w:r>
        <w:t>4</w:t>
      </w:r>
      <w:r>
        <w:t>×</w:t>
      </w:r>
      <w:r>
        <w:t>8</w:t>
      </w:r>
      <w:r>
        <w:t>2</w:t>
      </w:r>
      <w:r>
        <w:t>9</w:t>
      </w:r>
      <w:r>
        <w:t>、</w:t>
      </w:r>
      <w:r>
        <w:t>L</w:t>
      </w:r>
      <w:r>
        <w:t>0</w:t>
      </w:r>
      <w:r>
        <w:t>×</w:t>
      </w:r>
      <w:r>
        <w:t>9</w:t>
      </w:r>
      <w:r>
        <w:t>、</w:t>
      </w:r>
      <w:r>
        <w:t>L</w:t>
      </w:r>
      <w:r>
        <w:t>4</w:t>
      </w:r>
      <w:r>
        <w:t>未</w:t>
      </w:r>
      <w:r>
        <w:t>挂</w:t>
      </w:r>
      <w:r>
        <w:t>载</w:t>
      </w:r>
      <w:r>
        <w:t>池</w:t>
      </w:r>
      <w:r>
        <w:t>9</w:t>
      </w:r>
      <w:r>
        <w:t>1</w:t>
      </w:r>
      <w:r>
        <w:t>、</w:t>
      </w:r>
      <w:r>
        <w:t>待</w:t>
      </w:r>
      <w:r>
        <w:t>归</w:t>
      </w:r>
      <w:r>
        <w:t>类</w:t>
      </w:r>
      <w:r>
        <w:t>3</w:t>
      </w:r>
      <w:r>
        <w:t>4</w:t>
      </w:r>
      <w:r>
        <w:t>1</w:t>
      </w:r>
      <w:r>
        <w:t>。</w:t>
      </w:r>
      <w:r>
        <w:t>归</w:t>
      </w:r>
      <w:r>
        <w:t>类</w:t>
      </w:r>
      <w:r>
        <w:t>规</w:t>
      </w:r>
      <w:r>
        <w:t>则</w:t>
      </w:r>
      <w:r>
        <w:t>：</w:t>
      </w:r>
      <w:r>
        <w:t>词</w:t>
      </w:r>
      <w:r>
        <w:t>面</w:t>
      </w:r>
      <w:r>
        <w:t>正</w:t>
      </w:r>
      <w:r>
        <w:t>则</w:t>
      </w:r>
      <w:r>
        <w:t>→</w:t>
      </w:r>
      <w:r>
        <w:t>概</w:t>
      </w:r>
      <w:r>
        <w:t>念</w:t>
      </w:r>
      <w:r>
        <w:t>体</w:t>
      </w:r>
      <w:r>
        <w:t>系</w:t>
      </w:r>
      <w:r>
        <w:t>回</w:t>
      </w:r>
      <w:r>
        <w:t>退</w:t>
      </w:r>
      <w:r>
        <w:t>→</w:t>
      </w:r>
      <w:r>
        <w:t>保</w:t>
      </w:r>
      <w:r>
        <w:t>守</w:t>
      </w:r>
      <w:r>
        <w:t>入</w:t>
      </w:r>
      <w:r>
        <w:t>池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1</w:t>
      </w:r>
      <w:r>
        <w:t>.</w:t>
      </w:r>
      <w:r>
        <w:t>1</w:t>
      </w:r>
      <w:r>
        <w:t>（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7</w:t>
      </w:r>
      <w:r>
        <w:t>-</w:t>
      </w:r>
      <w:r>
        <w:t>2</w:t>
      </w:r>
      <w:r>
        <w:t>7</w:t>
      </w:r>
      <w:r>
        <w:t>）</w:t>
      </w:r>
      <w:r>
        <w:t>：</w:t>
      </w:r>
      <w:r>
        <w:t>L</w:t>
      </w:r>
      <w:r>
        <w:t>3</w:t>
      </w:r>
      <w:r>
        <w:t>/</w:t>
      </w:r>
      <w:r>
        <w:t>L</w:t>
      </w:r>
      <w:r>
        <w:t>4</w:t>
      </w:r>
      <w:r>
        <w:t xml:space="preserve"> </w:t>
      </w:r>
      <w:r>
        <w:t>重</w:t>
      </w:r>
      <w:r>
        <w:t>构</w:t>
      </w:r>
      <w:r>
        <w:t>。</w:t>
      </w:r>
      <w:r>
        <w:t>L</w:t>
      </w:r>
      <w:r>
        <w:t>3</w:t>
      </w:r>
      <w:r>
        <w:t xml:space="preserve"> </w:t>
      </w:r>
      <w:r>
        <w:t>9</w:t>
      </w:r>
      <w:r>
        <w:t>6</w:t>
      </w:r>
      <w:r>
        <w:t>9</w:t>
      </w:r>
      <w:r>
        <w:t>→</w:t>
      </w:r>
      <w:r>
        <w:t>2</w:t>
      </w:r>
      <w:r>
        <w:t>2</w:t>
      </w:r>
      <w:r>
        <w:t>9</w:t>
      </w:r>
      <w:r>
        <w:t>（</w:t>
      </w:r>
      <w:r>
        <w:t>聚</w:t>
      </w:r>
      <w:r>
        <w:t>类</w:t>
      </w:r>
      <w:r>
        <w:t>簇</w:t>
      </w:r>
      <w:r>
        <w:t>2</w:t>
      </w:r>
      <w:r>
        <w:t>1</w:t>
      </w:r>
      <w:r>
        <w:t>9</w:t>
      </w:r>
      <w:r>
        <w:t>+</w:t>
      </w:r>
      <w:r>
        <w:t>单</w:t>
      </w:r>
      <w:r>
        <w:t>例</w:t>
      </w:r>
      <w:r>
        <w:t>3</w:t>
      </w:r>
      <w:r>
        <w:t>+</w:t>
      </w:r>
      <w:r>
        <w:t>兜</w:t>
      </w:r>
      <w:r>
        <w:t>底</w:t>
      </w:r>
      <w:r>
        <w:t>7</w:t>
      </w:r>
      <w:r>
        <w:t>，</w:t>
      </w:r>
      <w:r>
        <w:t>新</w:t>
      </w:r>
      <w:r>
        <w:t>增</w:t>
      </w:r>
      <w:r>
        <w:t>三</w:t>
      </w:r>
      <w:r>
        <w:t>级</w:t>
      </w:r>
      <w:r>
        <w:t>编</w:t>
      </w:r>
      <w:r>
        <w:t>码</w:t>
      </w:r>
      <w:r>
        <w:t xml:space="preserve"> </w:t>
      </w:r>
      <w:r>
        <w:t>T</w:t>
      </w:r>
      <w:r>
        <w:t>{</w:t>
      </w:r>
      <w:r>
        <w:t>x</w:t>
      </w:r>
      <w:r>
        <w:t>}</w:t>
      </w:r>
      <w:r>
        <w:t>.</w:t>
      </w:r>
      <w:r>
        <w:t>{</w:t>
      </w:r>
      <w:r>
        <w:t>x</w:t>
      </w:r>
      <w:r>
        <w:t>x</w:t>
      </w:r>
      <w:r>
        <w:t>}</w:t>
      </w:r>
      <w:r>
        <w:t>.</w:t>
      </w:r>
      <w:r>
        <w:t>{</w:t>
      </w:r>
      <w:r>
        <w:t>y</w:t>
      </w:r>
      <w:r>
        <w:t>y</w:t>
      </w:r>
      <w:r>
        <w:t>}</w:t>
      </w:r>
      <w:r>
        <w:t>）</w:t>
      </w:r>
      <w:r>
        <w:t>；</w:t>
      </w:r>
      <w:r>
        <w:t>L</w:t>
      </w:r>
      <w:r>
        <w:t>4</w:t>
      </w:r>
      <w:r>
        <w:t xml:space="preserve"> </w:t>
      </w:r>
      <w:r>
        <w:t>8</w:t>
      </w:r>
      <w:r>
        <w:t>2</w:t>
      </w:r>
      <w:r>
        <w:t>9</w:t>
      </w:r>
      <w:r>
        <w:t>→</w:t>
      </w:r>
      <w:r>
        <w:t>1</w:t>
      </w:r>
      <w:r>
        <w:t>8</w:t>
      </w:r>
      <w:r>
        <w:t>7</w:t>
      </w:r>
      <w:r>
        <w:t>2</w:t>
      </w:r>
      <w:r>
        <w:t xml:space="preserve"> </w:t>
      </w:r>
      <w:r>
        <w:t>全</w:t>
      </w:r>
      <w:r>
        <w:t>部</w:t>
      </w:r>
      <w:r>
        <w:t>挂</w:t>
      </w:r>
      <w:r>
        <w:t>载</w:t>
      </w:r>
      <w:r>
        <w:t>到</w:t>
      </w:r>
      <w:r>
        <w:t>具</w:t>
      </w:r>
      <w:r>
        <w:t>体</w:t>
      </w:r>
      <w:r>
        <w:t xml:space="preserve"> </w:t>
      </w:r>
      <w:r>
        <w:t>L</w:t>
      </w:r>
      <w:r>
        <w:t>3</w:t>
      </w:r>
      <w:r>
        <w:t>（</w:t>
      </w:r>
      <w:r>
        <w:t>含</w:t>
      </w:r>
      <w:r>
        <w:t>原</w:t>
      </w:r>
      <w:r>
        <w:t xml:space="preserve"> </w:t>
      </w:r>
      <w:r>
        <w:t>L</w:t>
      </w:r>
      <w:r>
        <w:t>3</w:t>
      </w:r>
      <w:r>
        <w:t xml:space="preserve"> </w:t>
      </w:r>
      <w:r>
        <w:t>下</w:t>
      </w:r>
      <w:r>
        <w:t>沉</w:t>
      </w:r>
      <w:r>
        <w:t>+</w:t>
      </w:r>
      <w:r>
        <w:t>池</w:t>
      </w:r>
      <w:r>
        <w:t>重</w:t>
      </w:r>
      <w:r>
        <w:t>挂</w:t>
      </w:r>
      <w:r>
        <w:t>7</w:t>
      </w:r>
      <w:r>
        <w:t>7</w:t>
      </w:r>
      <w:r>
        <w:t>）</w:t>
      </w:r>
      <w:r>
        <w:t>，</w:t>
      </w:r>
      <w:r>
        <w:t>L</w:t>
      </w:r>
      <w:r>
        <w:t>4</w:t>
      </w:r>
      <w:r>
        <w:t xml:space="preserve"> </w:t>
      </w:r>
      <w:r>
        <w:t>五</w:t>
      </w:r>
      <w:r>
        <w:t>类</w:t>
      </w:r>
      <w:r>
        <w:t>型</w:t>
      </w:r>
      <w:r>
        <w:t>判</w:t>
      </w:r>
      <w:r>
        <w:t>定</w:t>
      </w:r>
      <w:r>
        <w:t>（</w:t>
      </w:r>
      <w:r>
        <w:t>碎</w:t>
      </w:r>
      <w:r>
        <w:t>片</w:t>
      </w:r>
      <w:r>
        <w:t>2</w:t>
      </w:r>
      <w:r>
        <w:t>2</w:t>
      </w:r>
      <w:r>
        <w:t>/</w:t>
      </w:r>
      <w:r>
        <w:t>组</w:t>
      </w:r>
      <w:r>
        <w:t>合</w:t>
      </w:r>
      <w:r>
        <w:t>1</w:t>
      </w:r>
      <w:r>
        <w:t>5</w:t>
      </w:r>
      <w:r>
        <w:t>4</w:t>
      </w:r>
      <w:r>
        <w:t>/</w:t>
      </w:r>
      <w:r>
        <w:t>指</w:t>
      </w:r>
      <w:r>
        <w:t>标</w:t>
      </w:r>
      <w:r>
        <w:t>1</w:t>
      </w:r>
      <w:r>
        <w:t>5</w:t>
      </w:r>
      <w:r>
        <w:t>2</w:t>
      </w:r>
      <w:r>
        <w:t>/</w:t>
      </w:r>
      <w:r>
        <w:t>型</w:t>
      </w:r>
      <w:r>
        <w:t>号</w:t>
      </w:r>
      <w:r>
        <w:t>5</w:t>
      </w:r>
      <w:r>
        <w:t>3</w:t>
      </w:r>
      <w:r>
        <w:t>/</w:t>
      </w:r>
      <w:r>
        <w:t>细</w:t>
      </w:r>
      <w:r>
        <w:t>分</w:t>
      </w:r>
      <w:r>
        <w:t>1</w:t>
      </w:r>
      <w:r>
        <w:t>4</w:t>
      </w:r>
      <w:r>
        <w:t>9</w:t>
      </w:r>
      <w:r>
        <w:t>1</w:t>
      </w:r>
      <w:r>
        <w:t>）</w:t>
      </w:r>
      <w:r>
        <w:t>；</w:t>
      </w:r>
      <w:r>
        <w:t>L</w:t>
      </w:r>
      <w:r>
        <w:t>4</w:t>
      </w:r>
      <w:r>
        <w:t>未</w:t>
      </w:r>
      <w:r>
        <w:t>挂</w:t>
      </w:r>
      <w:r>
        <w:t>载</w:t>
      </w:r>
      <w:r>
        <w:t>池</w:t>
      </w:r>
      <w:r>
        <w:t xml:space="preserve"> </w:t>
      </w:r>
      <w:r>
        <w:t>9</w:t>
      </w:r>
      <w:r>
        <w:t>1</w:t>
      </w:r>
      <w:r>
        <w:t>→</w:t>
      </w:r>
      <w:r>
        <w:t>1</w:t>
      </w:r>
      <w:r>
        <w:t>4</w:t>
      </w:r>
      <w:r>
        <w:t>；</w:t>
      </w:r>
      <w:r>
        <w:t>跨</w:t>
      </w:r>
      <w:r>
        <w:t>域</w:t>
      </w:r>
      <w:r>
        <w:t>迁</w:t>
      </w:r>
      <w:r>
        <w:t>移</w:t>
      </w:r>
      <w:r>
        <w:t xml:space="preserve"> </w:t>
      </w:r>
      <w:r>
        <w:t>2</w:t>
      </w:r>
      <w:r>
        <w:t>8</w:t>
      </w:r>
      <w:r>
        <w:t xml:space="preserve"> </w:t>
      </w:r>
      <w:r>
        <w:t>条</w:t>
      </w:r>
      <w:r>
        <w:t>规</w:t>
      </w:r>
      <w:r>
        <w:t>则</w:t>
      </w:r>
      <w:r>
        <w:t xml:space="preserve"> </w:t>
      </w:r>
      <w:r>
        <w:t>1</w:t>
      </w:r>
      <w:r>
        <w:t>5</w:t>
      </w:r>
      <w:r>
        <w:t>3</w:t>
      </w:r>
      <w:r>
        <w:t xml:space="preserve"> </w:t>
      </w:r>
      <w:r>
        <w:t>词</w:t>
      </w:r>
      <w:r>
        <w:t>全</w:t>
      </w:r>
      <w:r>
        <w:t>留</w:t>
      </w:r>
      <w:r>
        <w:t>痕</w:t>
      </w:r>
      <w:r>
        <w:t>；</w:t>
      </w:r>
      <w:r>
        <w:t>L</w:t>
      </w:r>
      <w:r>
        <w:t>1</w:t>
      </w:r>
      <w:r>
        <w:t>/</w:t>
      </w:r>
      <w:r>
        <w:t>L</w:t>
      </w:r>
      <w:r>
        <w:t>2</w:t>
      </w:r>
      <w:r>
        <w:t xml:space="preserve"> </w:t>
      </w:r>
      <w:r>
        <w:t>及</w:t>
      </w:r>
      <w:r>
        <w:t>其</w:t>
      </w:r>
      <w:r>
        <w:t>编</w:t>
      </w:r>
      <w:r>
        <w:t>码</w:t>
      </w:r>
      <w:r>
        <w:t>一</w:t>
      </w:r>
      <w:r>
        <w:t>字</w:t>
      </w:r>
      <w:r>
        <w:t>未</w:t>
      </w:r>
      <w:r>
        <w:t>动</w:t>
      </w:r>
      <w:r>
        <w:t>；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全</w:t>
      </w:r>
      <w:r>
        <w:t>部</w:t>
      </w:r>
      <w:r>
        <w:t>词</w:t>
      </w:r>
      <w:r>
        <w:t>保</w:t>
      </w:r>
      <w:r>
        <w:t>留</w:t>
      </w:r>
      <w:r>
        <w:t>重</w:t>
      </w:r>
      <w:r>
        <w:t>新</w:t>
      </w:r>
      <w:r>
        <w:t>安</w:t>
      </w:r>
      <w:r>
        <w:t>置</w:t>
      </w:r>
      <w:r>
        <w:t>，</w:t>
      </w:r>
      <w:r>
        <w:t>零</w:t>
      </w:r>
      <w:r>
        <w:t>删</w:t>
      </w:r>
      <w:r>
        <w:t>除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1537545485427904_0/project_7666721563299053860-generated/20260727/cf7e2603-6d0a-4be0-8a53-71f0913ac523/技术标注规范_v1.1.md.docx","ReservedCode1":"","ContentPropagator":"001191110102MACQD9K64028705","PropagateID":"1537545485427904#1785120503630","ReservedCode2":""}</vt:lpwstr>
  </property>
</Properties>
</file>